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08E9" w14:textId="0945A945" w:rsidR="00317680" w:rsidRPr="00CE4C1C" w:rsidRDefault="00317680" w:rsidP="004021EE">
      <w:pPr>
        <w:spacing w:before="120" w:after="120" w:line="288" w:lineRule="auto"/>
        <w:ind w:left="720" w:firstLine="720"/>
        <w:jc w:val="both"/>
        <w:rPr>
          <w:rFonts w:ascii="Times New Roman" w:hAnsi="Times New Roman" w:cs="Times New Roman"/>
          <w:sz w:val="30"/>
          <w:szCs w:val="30"/>
          <w:lang w:val="en-GB"/>
        </w:rPr>
      </w:pPr>
      <w:r w:rsidRPr="00CE4C1C">
        <w:rPr>
          <w:rFonts w:ascii="Times New Roman" w:hAnsi="Times New Roman" w:cs="Times New Roman"/>
          <w:sz w:val="30"/>
          <w:szCs w:val="30"/>
          <w:lang w:val="en-GB"/>
        </w:rPr>
        <w:t>TRƯỜNG CAO ĐẲNG CÔNG THƯƠNG TP.HCM</w:t>
      </w:r>
    </w:p>
    <w:p w14:paraId="726CB9AB" w14:textId="77777777" w:rsidR="00317680" w:rsidRPr="00CE4C1C" w:rsidRDefault="00317680" w:rsidP="004021EE">
      <w:pPr>
        <w:spacing w:before="120" w:after="120" w:line="288" w:lineRule="auto"/>
        <w:jc w:val="center"/>
        <w:rPr>
          <w:rFonts w:ascii="Times New Roman" w:hAnsi="Times New Roman" w:cs="Times New Roman"/>
          <w:sz w:val="30"/>
          <w:szCs w:val="30"/>
          <w:lang w:val="en-GB"/>
        </w:rPr>
      </w:pPr>
      <w:r w:rsidRPr="00CE4C1C">
        <w:rPr>
          <w:rFonts w:ascii="Times New Roman" w:hAnsi="Times New Roman" w:cs="Times New Roman"/>
          <w:sz w:val="30"/>
          <w:szCs w:val="30"/>
          <w:lang w:val="en-GB"/>
        </w:rPr>
        <w:t>KHOA CÔNG NGHỆ THÔNG TIN</w:t>
      </w:r>
    </w:p>
    <w:p w14:paraId="501BCC08" w14:textId="77777777" w:rsidR="00317680" w:rsidRPr="00CE4C1C" w:rsidRDefault="00317680" w:rsidP="004021EE">
      <w:pPr>
        <w:spacing w:before="120" w:line="288" w:lineRule="auto"/>
        <w:jc w:val="center"/>
        <w:rPr>
          <w:rFonts w:ascii="Times New Roman" w:hAnsi="Times New Roman" w:cs="Times New Roman"/>
          <w:b/>
          <w:szCs w:val="26"/>
          <w:lang w:val="en-GB"/>
        </w:rPr>
      </w:pPr>
      <w:r w:rsidRPr="00CE4C1C">
        <w:rPr>
          <w:rFonts w:ascii="Times New Roman" w:hAnsi="Times New Roman" w:cs="Times New Roman"/>
          <w:b/>
          <w:noProof/>
          <w:szCs w:val="26"/>
        </w:rPr>
        <w:drawing>
          <wp:inline distT="0" distB="0" distL="0" distR="0" wp14:anchorId="1E07EE9C" wp14:editId="3159892D">
            <wp:extent cx="1819275" cy="1819275"/>
            <wp:effectExtent l="0" t="0" r="9525" b="9525"/>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9275" cy="1819275"/>
                    </a:xfrm>
                    <a:prstGeom prst="rect">
                      <a:avLst/>
                    </a:prstGeom>
                    <a:noFill/>
                    <a:ln>
                      <a:noFill/>
                    </a:ln>
                  </pic:spPr>
                </pic:pic>
              </a:graphicData>
            </a:graphic>
          </wp:inline>
        </w:drawing>
      </w:r>
    </w:p>
    <w:p w14:paraId="556F32EF" w14:textId="77777777" w:rsidR="00317680" w:rsidRPr="00CE4C1C" w:rsidRDefault="00317680" w:rsidP="004021EE">
      <w:pPr>
        <w:spacing w:before="120" w:line="288" w:lineRule="auto"/>
        <w:jc w:val="center"/>
        <w:rPr>
          <w:rFonts w:ascii="Times New Roman" w:hAnsi="Times New Roman" w:cs="Times New Roman"/>
          <w:b/>
          <w:szCs w:val="26"/>
          <w:lang w:val="en-GB"/>
        </w:rPr>
      </w:pPr>
    </w:p>
    <w:p w14:paraId="4C8518D1" w14:textId="77777777" w:rsidR="00317680" w:rsidRPr="00CE4C1C" w:rsidRDefault="00317680" w:rsidP="004021EE">
      <w:pPr>
        <w:spacing w:before="120" w:line="288" w:lineRule="auto"/>
        <w:jc w:val="center"/>
        <w:rPr>
          <w:rFonts w:ascii="Times New Roman" w:hAnsi="Times New Roman" w:cs="Times New Roman"/>
          <w:b/>
          <w:szCs w:val="26"/>
          <w:lang w:val="en-GB"/>
        </w:rPr>
      </w:pPr>
    </w:p>
    <w:p w14:paraId="2601E779" w14:textId="129046B2" w:rsidR="00317680" w:rsidRPr="00CE4C1C" w:rsidRDefault="00317680" w:rsidP="004021EE">
      <w:pPr>
        <w:spacing w:before="120" w:line="288" w:lineRule="auto"/>
        <w:ind w:left="-142"/>
        <w:jc w:val="center"/>
        <w:rPr>
          <w:rFonts w:ascii="Times New Roman" w:hAnsi="Times New Roman" w:cs="Times New Roman"/>
          <w:b/>
          <w:bCs/>
          <w:sz w:val="30"/>
          <w:szCs w:val="30"/>
          <w:lang w:val="en-GB"/>
        </w:rPr>
      </w:pPr>
      <w:r w:rsidRPr="00CE4C1C">
        <w:rPr>
          <w:rFonts w:ascii="Times New Roman" w:hAnsi="Times New Roman" w:cs="Times New Roman"/>
          <w:b/>
          <w:bCs/>
          <w:sz w:val="30"/>
          <w:szCs w:val="30"/>
        </w:rPr>
        <w:t>BÁO CÁO</w:t>
      </w:r>
      <w:r w:rsidRPr="00CE4C1C">
        <w:rPr>
          <w:rFonts w:ascii="Times New Roman" w:hAnsi="Times New Roman" w:cs="Times New Roman"/>
          <w:b/>
          <w:bCs/>
          <w:sz w:val="30"/>
          <w:szCs w:val="30"/>
          <w:lang w:val="vi-VN"/>
        </w:rPr>
        <w:t xml:space="preserve"> </w:t>
      </w:r>
      <w:r w:rsidR="00745588">
        <w:rPr>
          <w:rFonts w:ascii="Times New Roman" w:hAnsi="Times New Roman" w:cs="Times New Roman"/>
          <w:b/>
          <w:bCs/>
          <w:sz w:val="30"/>
          <w:szCs w:val="30"/>
          <w:lang w:val="en-GB"/>
        </w:rPr>
        <w:t xml:space="preserve">MÔN </w:t>
      </w:r>
    </w:p>
    <w:p w14:paraId="2325DAE9" w14:textId="0B569A80" w:rsidR="00317680" w:rsidRPr="00CE4C1C" w:rsidRDefault="00317680" w:rsidP="00745588">
      <w:pPr>
        <w:jc w:val="center"/>
        <w:rPr>
          <w:rFonts w:ascii="Times New Roman" w:hAnsi="Times New Roman" w:cs="Times New Roman"/>
          <w:b/>
          <w:szCs w:val="26"/>
        </w:rPr>
      </w:pPr>
      <w:r w:rsidRPr="00CE4C1C">
        <w:rPr>
          <w:rFonts w:ascii="Times New Roman" w:hAnsi="Times New Roman" w:cs="Times New Roman"/>
          <w:b/>
          <w:sz w:val="30"/>
          <w:szCs w:val="30"/>
          <w:lang w:val="en-GB"/>
        </w:rPr>
        <w:t xml:space="preserve">ĐỀ TÀI: </w:t>
      </w:r>
      <w:r w:rsidR="00745588" w:rsidRPr="00EA366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WEBSITE TRÊN NỀN TẢNG ASP.NET CORE MVC</w:t>
      </w:r>
    </w:p>
    <w:p w14:paraId="7E4BD5D0" w14:textId="77777777" w:rsidR="00317680" w:rsidRPr="00CE4C1C" w:rsidRDefault="00317680" w:rsidP="004021EE">
      <w:pPr>
        <w:tabs>
          <w:tab w:val="left" w:pos="5387"/>
        </w:tabs>
        <w:spacing w:before="120" w:line="288" w:lineRule="auto"/>
        <w:ind w:left="284" w:right="283"/>
        <w:jc w:val="both"/>
        <w:rPr>
          <w:rFonts w:ascii="Times New Roman" w:hAnsi="Times New Roman" w:cs="Times New Roman"/>
          <w:b/>
          <w:szCs w:val="26"/>
        </w:rPr>
      </w:pPr>
    </w:p>
    <w:p w14:paraId="3E567D1B" w14:textId="77777777" w:rsidR="00317680" w:rsidRPr="00CE4C1C" w:rsidRDefault="00317680" w:rsidP="004021EE">
      <w:pPr>
        <w:tabs>
          <w:tab w:val="left" w:pos="5387"/>
        </w:tabs>
        <w:spacing w:before="120" w:line="288" w:lineRule="auto"/>
        <w:ind w:left="284" w:right="283"/>
        <w:jc w:val="both"/>
        <w:rPr>
          <w:rFonts w:ascii="Times New Roman" w:hAnsi="Times New Roman" w:cs="Times New Roman"/>
          <w:b/>
          <w:szCs w:val="26"/>
        </w:rPr>
      </w:pPr>
    </w:p>
    <w:p w14:paraId="0CA274D6" w14:textId="3D2BAC28" w:rsidR="00317680" w:rsidRPr="00CE4C1C" w:rsidRDefault="00317680" w:rsidP="004021EE">
      <w:pPr>
        <w:tabs>
          <w:tab w:val="left" w:pos="4344"/>
          <w:tab w:val="left" w:pos="5387"/>
          <w:tab w:val="left" w:pos="6144"/>
        </w:tabs>
        <w:spacing w:before="120" w:line="288" w:lineRule="auto"/>
        <w:ind w:left="284" w:right="283"/>
        <w:jc w:val="both"/>
        <w:rPr>
          <w:rFonts w:ascii="Times New Roman" w:hAnsi="Times New Roman" w:cs="Times New Roman"/>
          <w:b/>
          <w:szCs w:val="26"/>
        </w:rPr>
      </w:pPr>
      <w:r w:rsidRPr="00CE4C1C">
        <w:rPr>
          <w:rFonts w:ascii="Times New Roman" w:hAnsi="Times New Roman" w:cs="Times New Roman"/>
          <w:b/>
          <w:szCs w:val="26"/>
        </w:rPr>
        <w:tab/>
      </w:r>
      <w:r w:rsidRPr="00CE4C1C">
        <w:rPr>
          <w:rFonts w:ascii="Times New Roman" w:hAnsi="Times New Roman" w:cs="Times New Roman"/>
          <w:b/>
          <w:szCs w:val="26"/>
        </w:rPr>
        <w:tab/>
      </w:r>
      <w:r w:rsidRPr="00CE4C1C">
        <w:rPr>
          <w:rFonts w:ascii="Times New Roman" w:hAnsi="Times New Roman" w:cs="Times New Roman"/>
          <w:b/>
          <w:szCs w:val="26"/>
        </w:rPr>
        <w:tab/>
      </w:r>
    </w:p>
    <w:p w14:paraId="4F68E300" w14:textId="77777777" w:rsidR="00317680" w:rsidRPr="00CE4C1C" w:rsidRDefault="00317680" w:rsidP="004021EE">
      <w:pPr>
        <w:tabs>
          <w:tab w:val="left" w:pos="5387"/>
        </w:tabs>
        <w:spacing w:before="120" w:line="288" w:lineRule="auto"/>
        <w:ind w:right="283"/>
        <w:jc w:val="both"/>
        <w:rPr>
          <w:rFonts w:ascii="Times New Roman" w:hAnsi="Times New Roman" w:cs="Times New Roman"/>
          <w:b/>
          <w:szCs w:val="26"/>
        </w:rPr>
      </w:pPr>
    </w:p>
    <w:p w14:paraId="05D95141" w14:textId="3661C08D" w:rsidR="00317680" w:rsidRPr="00CE4C1C" w:rsidRDefault="00317680" w:rsidP="004021EE">
      <w:pPr>
        <w:spacing w:before="120" w:line="288" w:lineRule="auto"/>
        <w:ind w:right="-420" w:firstLine="2835"/>
        <w:jc w:val="both"/>
        <w:rPr>
          <w:rFonts w:ascii="Times New Roman" w:hAnsi="Times New Roman" w:cs="Times New Roman"/>
          <w:b/>
          <w:sz w:val="26"/>
          <w:szCs w:val="26"/>
          <w:lang w:val="en-GB"/>
        </w:rPr>
      </w:pPr>
      <w:r w:rsidRPr="00CE4C1C">
        <w:rPr>
          <w:rFonts w:ascii="Times New Roman" w:hAnsi="Times New Roman" w:cs="Times New Roman"/>
          <w:b/>
          <w:sz w:val="26"/>
          <w:szCs w:val="26"/>
          <w:lang w:val="en-GB"/>
        </w:rPr>
        <w:t>S</w:t>
      </w:r>
      <w:r w:rsidR="003B7112" w:rsidRPr="00CE4C1C">
        <w:rPr>
          <w:rFonts w:ascii="Times New Roman" w:hAnsi="Times New Roman" w:cs="Times New Roman"/>
          <w:b/>
          <w:sz w:val="26"/>
          <w:szCs w:val="26"/>
          <w:lang w:val="en-GB"/>
        </w:rPr>
        <w:t>INH VIÊN</w:t>
      </w:r>
      <w:r w:rsidRPr="00CE4C1C">
        <w:rPr>
          <w:rFonts w:ascii="Times New Roman" w:hAnsi="Times New Roman" w:cs="Times New Roman"/>
          <w:b/>
          <w:sz w:val="26"/>
          <w:szCs w:val="26"/>
          <w:lang w:val="en-GB"/>
        </w:rPr>
        <w:t>:</w:t>
      </w:r>
      <w:r w:rsidR="003B7112" w:rsidRPr="00CE4C1C">
        <w:rPr>
          <w:rFonts w:ascii="Times New Roman" w:hAnsi="Times New Roman" w:cs="Times New Roman"/>
          <w:b/>
          <w:sz w:val="26"/>
          <w:szCs w:val="26"/>
          <w:lang w:val="en-GB"/>
        </w:rPr>
        <w:t xml:space="preserve"> LÊ NGUYÊN KHANG</w:t>
      </w:r>
      <w:r w:rsidRPr="00CE4C1C">
        <w:rPr>
          <w:rFonts w:ascii="Times New Roman" w:hAnsi="Times New Roman" w:cs="Times New Roman"/>
          <w:b/>
          <w:sz w:val="26"/>
          <w:szCs w:val="26"/>
          <w:lang w:val="en-GB"/>
        </w:rPr>
        <w:t xml:space="preserve">  </w:t>
      </w:r>
    </w:p>
    <w:p w14:paraId="7D0EE91A" w14:textId="3EB7ED31" w:rsidR="00317680" w:rsidRPr="00CE4C1C" w:rsidRDefault="00317680" w:rsidP="004021EE">
      <w:pPr>
        <w:tabs>
          <w:tab w:val="left" w:pos="3402"/>
        </w:tabs>
        <w:spacing w:before="120" w:after="120" w:line="288" w:lineRule="auto"/>
        <w:ind w:right="-420" w:firstLine="2835"/>
        <w:jc w:val="both"/>
        <w:rPr>
          <w:rFonts w:ascii="Times New Roman" w:hAnsi="Times New Roman" w:cs="Times New Roman"/>
          <w:b/>
          <w:sz w:val="26"/>
          <w:szCs w:val="26"/>
        </w:rPr>
      </w:pPr>
      <w:r w:rsidRPr="00CE4C1C">
        <w:rPr>
          <w:rFonts w:ascii="Times New Roman" w:hAnsi="Times New Roman" w:cs="Times New Roman"/>
          <w:b/>
          <w:color w:val="000000" w:themeColor="text1"/>
          <w:sz w:val="26"/>
          <w:szCs w:val="26"/>
        </w:rPr>
        <w:t>MSSV</w:t>
      </w:r>
      <w:r w:rsidR="003B7112" w:rsidRPr="00CE4C1C">
        <w:rPr>
          <w:rFonts w:ascii="Times New Roman" w:hAnsi="Times New Roman" w:cs="Times New Roman"/>
          <w:b/>
          <w:color w:val="000000" w:themeColor="text1"/>
          <w:sz w:val="26"/>
          <w:szCs w:val="26"/>
        </w:rPr>
        <w:tab/>
        <w:t xml:space="preserve">         </w:t>
      </w:r>
      <w:r w:rsidRPr="00CE4C1C">
        <w:rPr>
          <w:rFonts w:ascii="Times New Roman" w:hAnsi="Times New Roman" w:cs="Times New Roman"/>
          <w:b/>
          <w:sz w:val="26"/>
          <w:szCs w:val="26"/>
        </w:rPr>
        <w:t>: 212</w:t>
      </w:r>
      <w:r w:rsidR="003B7112" w:rsidRPr="00CE4C1C">
        <w:rPr>
          <w:rFonts w:ascii="Times New Roman" w:hAnsi="Times New Roman" w:cs="Times New Roman"/>
          <w:b/>
          <w:sz w:val="26"/>
          <w:szCs w:val="26"/>
        </w:rPr>
        <w:t>2110497</w:t>
      </w:r>
    </w:p>
    <w:p w14:paraId="46E106DA" w14:textId="61D879B3" w:rsidR="003B7112" w:rsidRPr="00CE4C1C" w:rsidRDefault="003B7112" w:rsidP="004021EE">
      <w:pPr>
        <w:tabs>
          <w:tab w:val="left" w:pos="3402"/>
        </w:tabs>
        <w:spacing w:before="120" w:after="120" w:line="288" w:lineRule="auto"/>
        <w:ind w:right="-420" w:firstLine="2835"/>
        <w:jc w:val="both"/>
        <w:rPr>
          <w:rFonts w:ascii="Times New Roman" w:hAnsi="Times New Roman" w:cs="Times New Roman"/>
          <w:b/>
          <w:sz w:val="26"/>
          <w:szCs w:val="26"/>
        </w:rPr>
      </w:pPr>
      <w:r w:rsidRPr="00CE4C1C">
        <w:rPr>
          <w:rFonts w:ascii="Times New Roman" w:hAnsi="Times New Roman" w:cs="Times New Roman"/>
          <w:b/>
          <w:sz w:val="26"/>
          <w:szCs w:val="26"/>
        </w:rPr>
        <w:t>LỚP</w:t>
      </w:r>
      <w:r w:rsidRPr="00CE4C1C">
        <w:rPr>
          <w:rFonts w:ascii="Times New Roman" w:hAnsi="Times New Roman" w:cs="Times New Roman"/>
          <w:b/>
          <w:sz w:val="26"/>
          <w:szCs w:val="26"/>
        </w:rPr>
        <w:tab/>
      </w:r>
      <w:r w:rsidRPr="00CE4C1C">
        <w:rPr>
          <w:rFonts w:ascii="Times New Roman" w:hAnsi="Times New Roman" w:cs="Times New Roman"/>
          <w:b/>
          <w:sz w:val="26"/>
          <w:szCs w:val="26"/>
        </w:rPr>
        <w:tab/>
        <w:t xml:space="preserve">         :CCQ2211F</w:t>
      </w:r>
    </w:p>
    <w:p w14:paraId="40117704" w14:textId="3225F61B" w:rsidR="00317680" w:rsidRPr="00CE4C1C" w:rsidRDefault="00317680" w:rsidP="004021EE">
      <w:pPr>
        <w:spacing w:before="120" w:line="288" w:lineRule="auto"/>
        <w:ind w:right="-420" w:firstLine="2835"/>
        <w:jc w:val="both"/>
        <w:rPr>
          <w:rFonts w:ascii="Times New Roman" w:hAnsi="Times New Roman" w:cs="Times New Roman"/>
          <w:b/>
          <w:sz w:val="26"/>
          <w:szCs w:val="26"/>
        </w:rPr>
      </w:pPr>
    </w:p>
    <w:p w14:paraId="790FB5EF" w14:textId="77777777" w:rsidR="00317680" w:rsidRPr="00CE4C1C" w:rsidRDefault="00317680" w:rsidP="004021EE">
      <w:pPr>
        <w:tabs>
          <w:tab w:val="left" w:pos="3402"/>
        </w:tabs>
        <w:spacing w:before="120" w:after="120" w:line="288" w:lineRule="auto"/>
        <w:ind w:right="-420" w:firstLine="5387"/>
        <w:jc w:val="both"/>
        <w:rPr>
          <w:rFonts w:ascii="Times New Roman" w:hAnsi="Times New Roman" w:cs="Times New Roman"/>
          <w:b/>
          <w:szCs w:val="26"/>
        </w:rPr>
      </w:pPr>
    </w:p>
    <w:p w14:paraId="6AC377B9" w14:textId="77777777" w:rsidR="00317680" w:rsidRPr="00CE4C1C" w:rsidRDefault="00317680" w:rsidP="004021EE">
      <w:pPr>
        <w:tabs>
          <w:tab w:val="left" w:pos="3402"/>
        </w:tabs>
        <w:spacing w:before="120" w:after="120" w:line="288" w:lineRule="auto"/>
        <w:ind w:right="-420" w:firstLine="5387"/>
        <w:jc w:val="both"/>
        <w:rPr>
          <w:rFonts w:ascii="Times New Roman" w:hAnsi="Times New Roman" w:cs="Times New Roman"/>
          <w:b/>
          <w:sz w:val="26"/>
          <w:szCs w:val="26"/>
        </w:rPr>
      </w:pPr>
    </w:p>
    <w:p w14:paraId="67D4F59B" w14:textId="77777777" w:rsidR="00317680" w:rsidRPr="00CE4C1C" w:rsidRDefault="00317680" w:rsidP="004021EE">
      <w:pPr>
        <w:tabs>
          <w:tab w:val="left" w:pos="3402"/>
        </w:tabs>
        <w:spacing w:before="120" w:after="120" w:line="288" w:lineRule="auto"/>
        <w:ind w:right="-420" w:firstLine="5387"/>
        <w:jc w:val="both"/>
        <w:rPr>
          <w:rFonts w:ascii="Times New Roman" w:hAnsi="Times New Roman" w:cs="Times New Roman"/>
          <w:szCs w:val="26"/>
        </w:rPr>
      </w:pPr>
    </w:p>
    <w:p w14:paraId="6FDF2FBF" w14:textId="77777777" w:rsidR="00317680" w:rsidRPr="00CE4C1C" w:rsidRDefault="00317680" w:rsidP="004021EE">
      <w:pPr>
        <w:spacing w:before="120" w:line="288" w:lineRule="auto"/>
        <w:jc w:val="both"/>
        <w:rPr>
          <w:rFonts w:ascii="Times New Roman" w:hAnsi="Times New Roman" w:cs="Times New Roman"/>
          <w:szCs w:val="26"/>
          <w:lang w:val="en-GB"/>
        </w:rPr>
      </w:pPr>
    </w:p>
    <w:p w14:paraId="60379690" w14:textId="77777777" w:rsidR="00317680" w:rsidRPr="00CE4C1C" w:rsidRDefault="00317680" w:rsidP="004021EE">
      <w:pPr>
        <w:spacing w:before="120" w:line="288" w:lineRule="auto"/>
        <w:jc w:val="both"/>
        <w:rPr>
          <w:rFonts w:ascii="Times New Roman" w:hAnsi="Times New Roman" w:cs="Times New Roman"/>
          <w:b/>
          <w:szCs w:val="26"/>
          <w:lang w:val="en-GB"/>
        </w:rPr>
      </w:pPr>
    </w:p>
    <w:p w14:paraId="5D1DFF5F" w14:textId="77777777" w:rsidR="00733747" w:rsidRPr="00CE4C1C" w:rsidRDefault="00733747" w:rsidP="004021EE">
      <w:pPr>
        <w:spacing w:before="120" w:after="120" w:line="288" w:lineRule="auto"/>
        <w:jc w:val="both"/>
        <w:rPr>
          <w:rFonts w:ascii="Times New Roman" w:hAnsi="Times New Roman" w:cs="Times New Roman"/>
          <w:b/>
          <w:i/>
          <w:iCs/>
          <w:szCs w:val="26"/>
        </w:rPr>
      </w:pPr>
    </w:p>
    <w:p w14:paraId="338CF35B" w14:textId="7FC79ACD" w:rsidR="00733747" w:rsidRPr="00CE4C1C" w:rsidRDefault="00C16B0D" w:rsidP="004021EE">
      <w:pPr>
        <w:spacing w:before="120" w:after="120" w:line="288" w:lineRule="auto"/>
        <w:jc w:val="center"/>
        <w:rPr>
          <w:rFonts w:ascii="Times New Roman" w:hAnsi="Times New Roman" w:cs="Times New Roman"/>
          <w:b/>
          <w:i/>
          <w:iCs/>
          <w:sz w:val="26"/>
          <w:szCs w:val="26"/>
        </w:rPr>
      </w:pPr>
      <w:r w:rsidRPr="00CE4C1C">
        <w:rPr>
          <w:rFonts w:ascii="Times New Roman" w:hAnsi="Times New Roman" w:cs="Times New Roman"/>
          <w:b/>
          <w:i/>
          <w:iCs/>
          <w:sz w:val="26"/>
          <w:szCs w:val="26"/>
          <w:lang w:val="en-GB"/>
        </w:rPr>
        <w:t>TP. HCM – Tháng</w:t>
      </w:r>
      <w:r w:rsidRPr="00CE4C1C">
        <w:rPr>
          <w:rFonts w:ascii="Times New Roman" w:hAnsi="Times New Roman" w:cs="Times New Roman"/>
          <w:b/>
          <w:i/>
          <w:iCs/>
          <w:sz w:val="26"/>
          <w:szCs w:val="26"/>
          <w:lang w:val="vi-VN"/>
        </w:rPr>
        <w:t xml:space="preserve"> </w:t>
      </w:r>
      <w:r w:rsidRPr="00CE4C1C">
        <w:rPr>
          <w:rFonts w:ascii="Times New Roman" w:hAnsi="Times New Roman" w:cs="Times New Roman"/>
          <w:b/>
          <w:i/>
          <w:iCs/>
          <w:sz w:val="26"/>
          <w:szCs w:val="26"/>
        </w:rPr>
        <w:t>03</w:t>
      </w:r>
    </w:p>
    <w:p w14:paraId="4F980CF8" w14:textId="348097C8" w:rsidR="00733747" w:rsidRPr="00CE4C1C" w:rsidRDefault="00C16B0D" w:rsidP="004021EE">
      <w:pPr>
        <w:spacing w:before="120" w:after="120" w:line="288" w:lineRule="auto"/>
        <w:jc w:val="both"/>
        <w:rPr>
          <w:rFonts w:ascii="Times New Roman" w:hAnsi="Times New Roman" w:cs="Times New Roman"/>
          <w:b/>
          <w:i/>
          <w:iCs/>
          <w:szCs w:val="26"/>
        </w:rPr>
        <w:sectPr w:rsidR="00733747" w:rsidRPr="00CE4C1C" w:rsidSect="009829C6">
          <w:footerReference w:type="default" r:id="rId9"/>
          <w:type w:val="continuous"/>
          <w:pgSz w:w="11907" w:h="16840" w:code="9"/>
          <w:pgMar w:top="1134" w:right="1134" w:bottom="1134" w:left="1701" w:header="850" w:footer="680" w:gutter="0"/>
          <w:pgBorders w:display="firstPage">
            <w:top w:val="twistedLines1" w:sz="18" w:space="0" w:color="auto"/>
            <w:left w:val="twistedLines1" w:sz="18" w:space="0" w:color="auto"/>
            <w:bottom w:val="twistedLines1" w:sz="18" w:space="0" w:color="auto"/>
            <w:right w:val="twistedLines1" w:sz="18" w:space="0" w:color="auto"/>
          </w:pgBorders>
          <w:cols w:space="720"/>
          <w:titlePg/>
          <w:docGrid w:linePitch="360"/>
        </w:sectPr>
      </w:pPr>
      <w:r w:rsidRPr="00CE4C1C">
        <w:rPr>
          <w:rFonts w:ascii="Times New Roman" w:hAnsi="Times New Roman" w:cs="Times New Roman"/>
          <w:b/>
          <w:i/>
          <w:iCs/>
          <w:szCs w:val="26"/>
          <w:lang w:val="en-GB"/>
        </w:rPr>
        <w:lastRenderedPageBreak/>
        <w:t xml:space="preserve">             </w:t>
      </w:r>
      <w:r w:rsidRPr="00CE4C1C">
        <w:rPr>
          <w:rFonts w:ascii="Times New Roman" w:hAnsi="Times New Roman" w:cs="Times New Roman"/>
          <w:b/>
          <w:i/>
          <w:iCs/>
          <w:szCs w:val="26"/>
          <w:lang w:val="en-GB"/>
        </w:rPr>
        <w:tab/>
      </w:r>
      <w:r w:rsidRPr="00CE4C1C">
        <w:rPr>
          <w:rFonts w:ascii="Times New Roman" w:hAnsi="Times New Roman" w:cs="Times New Roman"/>
          <w:b/>
          <w:i/>
          <w:iCs/>
          <w:szCs w:val="26"/>
          <w:lang w:val="en-GB"/>
        </w:rPr>
        <w:tab/>
      </w:r>
      <w:r w:rsidRPr="00CE4C1C">
        <w:rPr>
          <w:rFonts w:ascii="Times New Roman" w:hAnsi="Times New Roman" w:cs="Times New Roman"/>
          <w:b/>
          <w:i/>
          <w:iCs/>
          <w:szCs w:val="26"/>
          <w:lang w:val="en-GB"/>
        </w:rPr>
        <w:tab/>
      </w:r>
      <w:r w:rsidRPr="00CE4C1C">
        <w:rPr>
          <w:rFonts w:ascii="Times New Roman" w:hAnsi="Times New Roman" w:cs="Times New Roman"/>
          <w:b/>
          <w:i/>
          <w:iCs/>
          <w:szCs w:val="26"/>
          <w:lang w:val="en-GB"/>
        </w:rPr>
        <w:tab/>
      </w:r>
    </w:p>
    <w:p w14:paraId="38BDFE85" w14:textId="27362BE9" w:rsidR="000D4502" w:rsidRPr="00CE4C1C" w:rsidRDefault="000D4502" w:rsidP="004021EE">
      <w:pPr>
        <w:jc w:val="center"/>
        <w:rPr>
          <w:rFonts w:ascii="Times New Roman" w:hAnsi="Times New Roman" w:cs="Times New Roman"/>
          <w:szCs w:val="26"/>
        </w:rPr>
        <w:sectPr w:rsidR="000D4502" w:rsidRPr="00CE4C1C" w:rsidSect="00F71654">
          <w:footerReference w:type="default" r:id="rId10"/>
          <w:footerReference w:type="first" r:id="rId11"/>
          <w:type w:val="continuous"/>
          <w:pgSz w:w="11907" w:h="16840" w:code="9"/>
          <w:pgMar w:top="1134" w:right="1134" w:bottom="1134" w:left="1701" w:header="850" w:footer="680" w:gutter="0"/>
          <w:pgBorders w:display="firstPage">
            <w:top w:val="twistedLines1" w:sz="18" w:space="0" w:color="auto"/>
            <w:left w:val="twistedLines1" w:sz="18" w:space="0" w:color="auto"/>
            <w:bottom w:val="twistedLines1" w:sz="18" w:space="0" w:color="auto"/>
            <w:right w:val="twistedLines1" w:sz="18" w:space="0" w:color="auto"/>
          </w:pgBorders>
          <w:cols w:space="720"/>
          <w:titlePg/>
          <w:docGrid w:linePitch="360"/>
        </w:sectPr>
      </w:pPr>
      <w:bookmarkStart w:id="0" w:name="_Toc187080965"/>
      <w:bookmarkStart w:id="1" w:name="_Toc225109802"/>
    </w:p>
    <w:p w14:paraId="2E391680" w14:textId="77777777" w:rsidR="00C45FB1" w:rsidRPr="00CE4C1C" w:rsidRDefault="00C45FB1" w:rsidP="004021EE">
      <w:pPr>
        <w:spacing w:before="120" w:after="120" w:line="288" w:lineRule="auto"/>
        <w:jc w:val="center"/>
        <w:rPr>
          <w:rFonts w:ascii="Times New Roman" w:hAnsi="Times New Roman" w:cs="Times New Roman"/>
          <w:sz w:val="30"/>
          <w:szCs w:val="30"/>
          <w:lang w:val="en-GB"/>
        </w:rPr>
      </w:pPr>
      <w:r w:rsidRPr="00CE4C1C">
        <w:rPr>
          <w:rFonts w:ascii="Times New Roman" w:hAnsi="Times New Roman" w:cs="Times New Roman"/>
          <w:sz w:val="30"/>
          <w:szCs w:val="30"/>
          <w:lang w:val="en-GB"/>
        </w:rPr>
        <w:t>TRƯỜNG CAO ĐẲNG CÔNG THƯƠNG TP.HCM</w:t>
      </w:r>
    </w:p>
    <w:p w14:paraId="5F2103F1" w14:textId="77777777" w:rsidR="00C45FB1" w:rsidRPr="00CE4C1C" w:rsidRDefault="00C45FB1" w:rsidP="004021EE">
      <w:pPr>
        <w:spacing w:before="120" w:after="120" w:line="288" w:lineRule="auto"/>
        <w:jc w:val="center"/>
        <w:rPr>
          <w:rFonts w:ascii="Times New Roman" w:hAnsi="Times New Roman" w:cs="Times New Roman"/>
          <w:sz w:val="30"/>
          <w:szCs w:val="30"/>
          <w:lang w:val="en-GB"/>
        </w:rPr>
      </w:pPr>
      <w:r w:rsidRPr="00CE4C1C">
        <w:rPr>
          <w:rFonts w:ascii="Times New Roman" w:hAnsi="Times New Roman" w:cs="Times New Roman"/>
          <w:sz w:val="30"/>
          <w:szCs w:val="30"/>
          <w:lang w:val="en-GB"/>
        </w:rPr>
        <w:t>KHOA CÔNG NGHỆ THÔNG TIN</w:t>
      </w:r>
    </w:p>
    <w:p w14:paraId="10A10D6B" w14:textId="77777777" w:rsidR="00C45FB1" w:rsidRPr="00CE4C1C" w:rsidRDefault="00C45FB1" w:rsidP="004021EE">
      <w:pPr>
        <w:spacing w:before="120" w:line="288" w:lineRule="auto"/>
        <w:jc w:val="center"/>
        <w:rPr>
          <w:rFonts w:ascii="Times New Roman" w:hAnsi="Times New Roman" w:cs="Times New Roman"/>
          <w:b/>
          <w:szCs w:val="26"/>
          <w:lang w:val="en-GB"/>
        </w:rPr>
      </w:pPr>
      <w:r w:rsidRPr="00CE4C1C">
        <w:rPr>
          <w:rFonts w:ascii="Times New Roman" w:hAnsi="Times New Roman" w:cs="Times New Roman"/>
          <w:b/>
          <w:noProof/>
          <w:szCs w:val="26"/>
        </w:rPr>
        <w:drawing>
          <wp:inline distT="0" distB="0" distL="0" distR="0" wp14:anchorId="412C3AA1" wp14:editId="58D20AAD">
            <wp:extent cx="1819275" cy="1819275"/>
            <wp:effectExtent l="0" t="0" r="9525" b="9525"/>
            <wp:docPr id="1880880769" name="Picture 1880880769"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9275" cy="1819275"/>
                    </a:xfrm>
                    <a:prstGeom prst="rect">
                      <a:avLst/>
                    </a:prstGeom>
                    <a:noFill/>
                    <a:ln>
                      <a:noFill/>
                    </a:ln>
                  </pic:spPr>
                </pic:pic>
              </a:graphicData>
            </a:graphic>
          </wp:inline>
        </w:drawing>
      </w:r>
    </w:p>
    <w:p w14:paraId="0D8C85AF" w14:textId="77777777" w:rsidR="00C45FB1" w:rsidRPr="00CE4C1C" w:rsidRDefault="00C45FB1" w:rsidP="004021EE">
      <w:pPr>
        <w:spacing w:before="120" w:line="288" w:lineRule="auto"/>
        <w:jc w:val="center"/>
        <w:rPr>
          <w:rFonts w:ascii="Times New Roman" w:hAnsi="Times New Roman" w:cs="Times New Roman"/>
          <w:b/>
          <w:szCs w:val="26"/>
          <w:lang w:val="en-GB"/>
        </w:rPr>
      </w:pPr>
    </w:p>
    <w:p w14:paraId="62F14CCF" w14:textId="77777777" w:rsidR="00C45FB1" w:rsidRPr="00CE4C1C" w:rsidRDefault="00C45FB1" w:rsidP="004021EE">
      <w:pPr>
        <w:spacing w:before="120" w:line="288" w:lineRule="auto"/>
        <w:jc w:val="center"/>
        <w:rPr>
          <w:rFonts w:ascii="Times New Roman" w:hAnsi="Times New Roman" w:cs="Times New Roman"/>
          <w:b/>
          <w:szCs w:val="26"/>
          <w:lang w:val="en-GB"/>
        </w:rPr>
      </w:pPr>
    </w:p>
    <w:p w14:paraId="5E1C90EA" w14:textId="77777777" w:rsidR="00C45FB1" w:rsidRPr="00CE4C1C" w:rsidRDefault="00C45FB1" w:rsidP="004021EE">
      <w:pPr>
        <w:spacing w:before="120" w:line="288" w:lineRule="auto"/>
        <w:ind w:left="-142"/>
        <w:jc w:val="center"/>
        <w:rPr>
          <w:rFonts w:ascii="Times New Roman" w:hAnsi="Times New Roman" w:cs="Times New Roman"/>
          <w:b/>
          <w:bCs/>
          <w:sz w:val="30"/>
          <w:szCs w:val="30"/>
          <w:lang w:val="en-GB"/>
        </w:rPr>
      </w:pPr>
      <w:r w:rsidRPr="00CE4C1C">
        <w:rPr>
          <w:rFonts w:ascii="Times New Roman" w:hAnsi="Times New Roman" w:cs="Times New Roman"/>
          <w:b/>
          <w:bCs/>
          <w:sz w:val="30"/>
          <w:szCs w:val="30"/>
        </w:rPr>
        <w:t>BÁO CÁO</w:t>
      </w:r>
      <w:r w:rsidRPr="00CE4C1C">
        <w:rPr>
          <w:rFonts w:ascii="Times New Roman" w:hAnsi="Times New Roman" w:cs="Times New Roman"/>
          <w:b/>
          <w:bCs/>
          <w:sz w:val="30"/>
          <w:szCs w:val="30"/>
          <w:lang w:val="vi-VN"/>
        </w:rPr>
        <w:t xml:space="preserve"> </w:t>
      </w:r>
      <w:r w:rsidRPr="00CE4C1C">
        <w:rPr>
          <w:rFonts w:ascii="Times New Roman" w:hAnsi="Times New Roman" w:cs="Times New Roman"/>
          <w:b/>
          <w:bCs/>
          <w:sz w:val="30"/>
          <w:szCs w:val="30"/>
          <w:lang w:val="en-GB"/>
        </w:rPr>
        <w:t>THỰC TẬP TỐT NGHIỆP</w:t>
      </w:r>
    </w:p>
    <w:p w14:paraId="08F05A8C" w14:textId="0607D2F2" w:rsidR="00C45FB1" w:rsidRPr="00CE4C1C" w:rsidRDefault="00C45FB1" w:rsidP="004021EE">
      <w:pPr>
        <w:jc w:val="center"/>
        <w:rPr>
          <w:rFonts w:ascii="Times New Roman" w:hAnsi="Times New Roman" w:cs="Times New Roman"/>
          <w:b/>
          <w:sz w:val="30"/>
          <w:szCs w:val="30"/>
        </w:rPr>
      </w:pPr>
      <w:r w:rsidRPr="00CE4C1C">
        <w:rPr>
          <w:rFonts w:ascii="Times New Roman" w:hAnsi="Times New Roman" w:cs="Times New Roman"/>
          <w:b/>
          <w:sz w:val="30"/>
          <w:szCs w:val="30"/>
          <w:lang w:val="en-GB"/>
        </w:rPr>
        <w:t xml:space="preserve">ĐỀ TÀI: </w:t>
      </w:r>
      <w:r w:rsidR="003B7112" w:rsidRPr="00CE4C1C">
        <w:rPr>
          <w:rFonts w:ascii="Times New Roman" w:hAnsi="Times New Roman" w:cs="Times New Roman"/>
          <w:b/>
          <w:bCs/>
          <w:sz w:val="30"/>
          <w:szCs w:val="30"/>
        </w:rPr>
        <w:t>XÂY DỰNG WEBSITE THỜI TRANG</w:t>
      </w:r>
    </w:p>
    <w:p w14:paraId="07CE51CE" w14:textId="77777777" w:rsidR="00C45FB1" w:rsidRPr="00CE4C1C" w:rsidRDefault="00C45FB1" w:rsidP="004021EE">
      <w:pPr>
        <w:tabs>
          <w:tab w:val="left" w:pos="5387"/>
        </w:tabs>
        <w:spacing w:before="120" w:line="288" w:lineRule="auto"/>
        <w:ind w:left="284" w:right="283"/>
        <w:jc w:val="both"/>
        <w:rPr>
          <w:rFonts w:ascii="Times New Roman" w:hAnsi="Times New Roman" w:cs="Times New Roman"/>
          <w:b/>
          <w:szCs w:val="26"/>
        </w:rPr>
      </w:pPr>
    </w:p>
    <w:p w14:paraId="1124EE02" w14:textId="77777777" w:rsidR="00C45FB1" w:rsidRPr="00CE4C1C" w:rsidRDefault="00C45FB1" w:rsidP="004021EE">
      <w:pPr>
        <w:tabs>
          <w:tab w:val="left" w:pos="5387"/>
        </w:tabs>
        <w:spacing w:before="120" w:line="288" w:lineRule="auto"/>
        <w:ind w:left="284" w:right="283"/>
        <w:jc w:val="both"/>
        <w:rPr>
          <w:rFonts w:ascii="Times New Roman" w:hAnsi="Times New Roman" w:cs="Times New Roman"/>
          <w:b/>
          <w:szCs w:val="26"/>
        </w:rPr>
      </w:pPr>
    </w:p>
    <w:p w14:paraId="50CB6F9C" w14:textId="77777777" w:rsidR="00C45FB1" w:rsidRPr="00CE4C1C" w:rsidRDefault="00C45FB1" w:rsidP="004021EE">
      <w:pPr>
        <w:tabs>
          <w:tab w:val="left" w:pos="5387"/>
        </w:tabs>
        <w:spacing w:before="120" w:line="288" w:lineRule="auto"/>
        <w:ind w:left="284" w:right="283"/>
        <w:jc w:val="both"/>
        <w:rPr>
          <w:rFonts w:ascii="Times New Roman" w:hAnsi="Times New Roman" w:cs="Times New Roman"/>
          <w:b/>
          <w:szCs w:val="26"/>
        </w:rPr>
      </w:pPr>
    </w:p>
    <w:p w14:paraId="278585F2" w14:textId="77777777" w:rsidR="00C45FB1" w:rsidRPr="00CE4C1C" w:rsidRDefault="00C45FB1" w:rsidP="004021EE">
      <w:pPr>
        <w:tabs>
          <w:tab w:val="left" w:pos="4344"/>
          <w:tab w:val="left" w:pos="5387"/>
          <w:tab w:val="left" w:pos="6144"/>
        </w:tabs>
        <w:spacing w:before="120" w:line="288" w:lineRule="auto"/>
        <w:ind w:left="284" w:right="283"/>
        <w:jc w:val="both"/>
        <w:rPr>
          <w:rFonts w:ascii="Times New Roman" w:hAnsi="Times New Roman" w:cs="Times New Roman"/>
          <w:b/>
          <w:szCs w:val="26"/>
        </w:rPr>
      </w:pPr>
      <w:r w:rsidRPr="00CE4C1C">
        <w:rPr>
          <w:rFonts w:ascii="Times New Roman" w:hAnsi="Times New Roman" w:cs="Times New Roman"/>
          <w:b/>
          <w:szCs w:val="26"/>
        </w:rPr>
        <w:tab/>
      </w:r>
      <w:r w:rsidRPr="00CE4C1C">
        <w:rPr>
          <w:rFonts w:ascii="Times New Roman" w:hAnsi="Times New Roman" w:cs="Times New Roman"/>
          <w:b/>
          <w:szCs w:val="26"/>
        </w:rPr>
        <w:tab/>
      </w:r>
      <w:r w:rsidRPr="00CE4C1C">
        <w:rPr>
          <w:rFonts w:ascii="Times New Roman" w:hAnsi="Times New Roman" w:cs="Times New Roman"/>
          <w:b/>
          <w:szCs w:val="26"/>
        </w:rPr>
        <w:tab/>
      </w:r>
    </w:p>
    <w:p w14:paraId="48B897E6" w14:textId="77777777" w:rsidR="003B7112" w:rsidRPr="00CE4C1C" w:rsidRDefault="003B7112" w:rsidP="004021EE">
      <w:pPr>
        <w:tabs>
          <w:tab w:val="left" w:pos="5387"/>
        </w:tabs>
        <w:spacing w:before="120" w:line="288" w:lineRule="auto"/>
        <w:ind w:right="283"/>
        <w:jc w:val="both"/>
        <w:rPr>
          <w:rFonts w:ascii="Times New Roman" w:hAnsi="Times New Roman" w:cs="Times New Roman"/>
          <w:b/>
          <w:szCs w:val="26"/>
        </w:rPr>
      </w:pPr>
    </w:p>
    <w:p w14:paraId="6CA823B3" w14:textId="77777777" w:rsidR="003B7112" w:rsidRPr="00CE4C1C" w:rsidRDefault="003B7112" w:rsidP="004021EE">
      <w:pPr>
        <w:spacing w:before="120" w:line="288" w:lineRule="auto"/>
        <w:ind w:right="-420" w:firstLine="2835"/>
        <w:jc w:val="both"/>
        <w:rPr>
          <w:rFonts w:ascii="Times New Roman" w:hAnsi="Times New Roman" w:cs="Times New Roman"/>
          <w:b/>
          <w:sz w:val="26"/>
          <w:szCs w:val="26"/>
          <w:lang w:val="en-GB"/>
        </w:rPr>
      </w:pPr>
      <w:r w:rsidRPr="00CE4C1C">
        <w:rPr>
          <w:rFonts w:ascii="Times New Roman" w:hAnsi="Times New Roman" w:cs="Times New Roman"/>
          <w:b/>
          <w:sz w:val="26"/>
          <w:szCs w:val="26"/>
          <w:lang w:val="en-GB"/>
        </w:rPr>
        <w:t xml:space="preserve">SINH VIÊN: LÊ NGUYÊN KHANG  </w:t>
      </w:r>
    </w:p>
    <w:p w14:paraId="096E7F5E" w14:textId="77777777" w:rsidR="003B7112" w:rsidRPr="00CE4C1C" w:rsidRDefault="003B7112" w:rsidP="004021EE">
      <w:pPr>
        <w:tabs>
          <w:tab w:val="left" w:pos="3402"/>
        </w:tabs>
        <w:spacing w:before="120" w:after="120" w:line="288" w:lineRule="auto"/>
        <w:ind w:right="-420" w:firstLine="2835"/>
        <w:jc w:val="both"/>
        <w:rPr>
          <w:rFonts w:ascii="Times New Roman" w:hAnsi="Times New Roman" w:cs="Times New Roman"/>
          <w:b/>
          <w:sz w:val="26"/>
          <w:szCs w:val="26"/>
        </w:rPr>
      </w:pPr>
      <w:r w:rsidRPr="00CE4C1C">
        <w:rPr>
          <w:rFonts w:ascii="Times New Roman" w:hAnsi="Times New Roman" w:cs="Times New Roman"/>
          <w:b/>
          <w:color w:val="000000" w:themeColor="text1"/>
          <w:sz w:val="26"/>
          <w:szCs w:val="26"/>
        </w:rPr>
        <w:t>MSSV</w:t>
      </w:r>
      <w:r w:rsidRPr="00CE4C1C">
        <w:rPr>
          <w:rFonts w:ascii="Times New Roman" w:hAnsi="Times New Roman" w:cs="Times New Roman"/>
          <w:b/>
          <w:color w:val="000000" w:themeColor="text1"/>
          <w:sz w:val="26"/>
          <w:szCs w:val="26"/>
        </w:rPr>
        <w:tab/>
        <w:t xml:space="preserve">         </w:t>
      </w:r>
      <w:r w:rsidRPr="00CE4C1C">
        <w:rPr>
          <w:rFonts w:ascii="Times New Roman" w:hAnsi="Times New Roman" w:cs="Times New Roman"/>
          <w:b/>
          <w:sz w:val="26"/>
          <w:szCs w:val="26"/>
        </w:rPr>
        <w:t>: 2122110497</w:t>
      </w:r>
    </w:p>
    <w:p w14:paraId="6F18FE01" w14:textId="77777777" w:rsidR="003B7112" w:rsidRPr="00CE4C1C" w:rsidRDefault="003B7112" w:rsidP="004021EE">
      <w:pPr>
        <w:tabs>
          <w:tab w:val="left" w:pos="3402"/>
        </w:tabs>
        <w:spacing w:before="120" w:after="120" w:line="288" w:lineRule="auto"/>
        <w:ind w:right="-420" w:firstLine="2835"/>
        <w:jc w:val="both"/>
        <w:rPr>
          <w:rFonts w:ascii="Times New Roman" w:hAnsi="Times New Roman" w:cs="Times New Roman"/>
          <w:b/>
          <w:sz w:val="26"/>
          <w:szCs w:val="26"/>
        </w:rPr>
      </w:pPr>
      <w:r w:rsidRPr="00CE4C1C">
        <w:rPr>
          <w:rFonts w:ascii="Times New Roman" w:hAnsi="Times New Roman" w:cs="Times New Roman"/>
          <w:b/>
          <w:sz w:val="26"/>
          <w:szCs w:val="26"/>
        </w:rPr>
        <w:t>LỚP</w:t>
      </w:r>
      <w:r w:rsidRPr="00CE4C1C">
        <w:rPr>
          <w:rFonts w:ascii="Times New Roman" w:hAnsi="Times New Roman" w:cs="Times New Roman"/>
          <w:b/>
          <w:sz w:val="26"/>
          <w:szCs w:val="26"/>
        </w:rPr>
        <w:tab/>
      </w:r>
      <w:r w:rsidRPr="00CE4C1C">
        <w:rPr>
          <w:rFonts w:ascii="Times New Roman" w:hAnsi="Times New Roman" w:cs="Times New Roman"/>
          <w:b/>
          <w:sz w:val="26"/>
          <w:szCs w:val="26"/>
        </w:rPr>
        <w:tab/>
        <w:t xml:space="preserve">         :CCQ2211F</w:t>
      </w:r>
    </w:p>
    <w:p w14:paraId="47545CE4" w14:textId="77777777" w:rsidR="000D4502" w:rsidRPr="00CE4C1C" w:rsidRDefault="000D4502" w:rsidP="004021EE">
      <w:pPr>
        <w:spacing w:before="120" w:line="288" w:lineRule="auto"/>
        <w:ind w:right="-420" w:firstLine="2835"/>
        <w:jc w:val="both"/>
        <w:rPr>
          <w:rFonts w:ascii="Times New Roman" w:hAnsi="Times New Roman" w:cs="Times New Roman"/>
          <w:b/>
          <w:sz w:val="26"/>
          <w:szCs w:val="26"/>
        </w:rPr>
      </w:pPr>
    </w:p>
    <w:p w14:paraId="64797097" w14:textId="77777777" w:rsidR="000D4502" w:rsidRPr="00CE4C1C" w:rsidRDefault="000D4502" w:rsidP="004021EE">
      <w:pPr>
        <w:spacing w:before="120" w:line="288" w:lineRule="auto"/>
        <w:ind w:right="-420" w:firstLine="2835"/>
        <w:jc w:val="both"/>
        <w:rPr>
          <w:rFonts w:ascii="Times New Roman" w:hAnsi="Times New Roman" w:cs="Times New Roman"/>
          <w:b/>
          <w:sz w:val="26"/>
          <w:szCs w:val="26"/>
        </w:rPr>
      </w:pPr>
    </w:p>
    <w:p w14:paraId="5A37B1E8" w14:textId="77777777" w:rsidR="000D4502" w:rsidRPr="00CE4C1C" w:rsidRDefault="000D4502" w:rsidP="004021EE">
      <w:pPr>
        <w:spacing w:before="120" w:line="288" w:lineRule="auto"/>
        <w:ind w:right="-420" w:firstLine="2835"/>
        <w:jc w:val="both"/>
        <w:rPr>
          <w:rFonts w:ascii="Times New Roman" w:hAnsi="Times New Roman" w:cs="Times New Roman"/>
          <w:b/>
          <w:sz w:val="26"/>
          <w:szCs w:val="26"/>
        </w:rPr>
      </w:pPr>
    </w:p>
    <w:p w14:paraId="508DFD30" w14:textId="2BC967D7" w:rsidR="00C45FB1" w:rsidRPr="004021EE" w:rsidRDefault="00C45FB1" w:rsidP="00745588">
      <w:pPr>
        <w:pStyle w:val="u1"/>
        <w:sectPr w:rsidR="00C45FB1" w:rsidRPr="004021EE" w:rsidSect="0046190F">
          <w:footerReference w:type="default" r:id="rId12"/>
          <w:type w:val="continuous"/>
          <w:pgSz w:w="11907" w:h="16840" w:code="9"/>
          <w:pgMar w:top="1134" w:right="1134" w:bottom="1134" w:left="1701" w:header="850" w:footer="680" w:gutter="0"/>
          <w:pgBorders w:display="firstPage">
            <w:top w:val="twistedLines1" w:sz="18" w:space="0" w:color="auto"/>
            <w:left w:val="twistedLines1" w:sz="18" w:space="0" w:color="auto"/>
            <w:bottom w:val="twistedLines1" w:sz="18" w:space="0" w:color="auto"/>
            <w:right w:val="twistedLines1" w:sz="18" w:space="0" w:color="auto"/>
          </w:pgBorders>
          <w:pgNumType w:fmt="lowerRoman" w:start="1"/>
          <w:cols w:space="720"/>
          <w:titlePg/>
          <w:docGrid w:linePitch="360"/>
        </w:sectPr>
      </w:pPr>
    </w:p>
    <w:p w14:paraId="7236F399" w14:textId="5FD85FE0" w:rsidR="000D4502" w:rsidRPr="004021EE" w:rsidRDefault="0025133A" w:rsidP="004021EE">
      <w:pPr>
        <w:spacing w:before="120" w:line="288" w:lineRule="auto"/>
        <w:ind w:right="-420"/>
        <w:jc w:val="center"/>
        <w:rPr>
          <w:rFonts w:ascii="Times New Roman" w:hAnsi="Times New Roman" w:cs="Times New Roman"/>
          <w:b/>
          <w:i/>
          <w:iCs/>
          <w:sz w:val="26"/>
          <w:szCs w:val="26"/>
        </w:rPr>
        <w:sectPr w:rsidR="000D4502" w:rsidRPr="004021EE" w:rsidSect="00C45FB1">
          <w:footerReference w:type="default" r:id="rId13"/>
          <w:footerReference w:type="first" r:id="rId14"/>
          <w:type w:val="continuous"/>
          <w:pgSz w:w="11907" w:h="16840" w:code="9"/>
          <w:pgMar w:top="1134" w:right="1134" w:bottom="1134"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titlePg/>
          <w:docGrid w:linePitch="360"/>
        </w:sectPr>
      </w:pPr>
      <w:r w:rsidRPr="00CE4C1C">
        <w:rPr>
          <w:rFonts w:ascii="Times New Roman" w:hAnsi="Times New Roman" w:cs="Times New Roman"/>
          <w:b/>
          <w:i/>
          <w:iCs/>
          <w:sz w:val="26"/>
          <w:szCs w:val="26"/>
          <w:lang w:val="en-GB"/>
        </w:rPr>
        <w:t>TP. HCM – Tháng</w:t>
      </w:r>
      <w:r w:rsidRPr="00CE4C1C">
        <w:rPr>
          <w:rFonts w:ascii="Times New Roman" w:hAnsi="Times New Roman" w:cs="Times New Roman"/>
          <w:b/>
          <w:i/>
          <w:iCs/>
          <w:sz w:val="26"/>
          <w:szCs w:val="26"/>
          <w:lang w:val="vi-VN"/>
        </w:rPr>
        <w:t xml:space="preserve"> </w:t>
      </w:r>
      <w:r w:rsidRPr="00CE4C1C">
        <w:rPr>
          <w:rFonts w:ascii="Times New Roman" w:hAnsi="Times New Roman" w:cs="Times New Roman"/>
          <w:b/>
          <w:i/>
          <w:iCs/>
          <w:sz w:val="26"/>
          <w:szCs w:val="26"/>
        </w:rPr>
        <w:t>03</w:t>
      </w:r>
    </w:p>
    <w:p w14:paraId="3B68C12C" w14:textId="4E7D49B9" w:rsidR="000D4502" w:rsidRPr="005F5EC6" w:rsidRDefault="000D4502" w:rsidP="00745588">
      <w:pPr>
        <w:rPr>
          <w:rFonts w:cs="Times New Roman"/>
          <w:b/>
          <w:bCs/>
          <w:sz w:val="26"/>
          <w:szCs w:val="26"/>
        </w:rPr>
      </w:pPr>
      <w:bookmarkStart w:id="2" w:name="_Toc226056228"/>
      <w:bookmarkStart w:id="3" w:name="_Toc227161209"/>
      <w:bookmarkEnd w:id="0"/>
      <w:bookmarkEnd w:id="1"/>
      <w:r w:rsidRPr="005F5EC6">
        <w:rPr>
          <w:rFonts w:cs="Times New Roman"/>
          <w:szCs w:val="30"/>
        </w:rPr>
        <w:lastRenderedPageBreak/>
        <w:t>LỜI NHẬN XÉT</w:t>
      </w:r>
      <w:bookmarkEnd w:id="2"/>
      <w:bookmarkEnd w:id="3"/>
    </w:p>
    <w:p w14:paraId="53FA182F" w14:textId="7171F249"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3C7E9605"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5F4E1A93"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525E74A9"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0CAE4985"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154729CB"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661B063E"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35CB6CE3"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581D1DAD"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70084E2F"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09AC6733"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35FFC866"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30B7C5BA"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15292DCA"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67CE6137" w14:textId="77777777"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p w14:paraId="4A46D92B" w14:textId="74138503" w:rsidR="00317680" w:rsidRPr="00CE4C1C" w:rsidRDefault="00317680" w:rsidP="004021EE">
      <w:pPr>
        <w:tabs>
          <w:tab w:val="right" w:leader="dot" w:pos="9072"/>
        </w:tabs>
        <w:spacing w:before="120" w:after="240" w:line="288" w:lineRule="auto"/>
        <w:ind w:right="-766"/>
        <w:jc w:val="both"/>
        <w:rPr>
          <w:rFonts w:ascii="Times New Roman" w:hAnsi="Times New Roman" w:cs="Times New Roman"/>
          <w:sz w:val="26"/>
          <w:szCs w:val="26"/>
        </w:rPr>
      </w:pPr>
      <w:r w:rsidRPr="00CE4C1C">
        <w:rPr>
          <w:rFonts w:ascii="Times New Roman" w:hAnsi="Times New Roman" w:cs="Times New Roman"/>
          <w:sz w:val="26"/>
          <w:szCs w:val="26"/>
        </w:rPr>
        <w:tab/>
      </w:r>
    </w:p>
    <w:tbl>
      <w:tblPr>
        <w:tblStyle w:val="LiBang"/>
        <w:tblW w:w="9144" w:type="dxa"/>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8"/>
        <w:gridCol w:w="284"/>
        <w:gridCol w:w="5002"/>
      </w:tblGrid>
      <w:tr w:rsidR="00317680" w:rsidRPr="00CE4C1C" w14:paraId="01A529D0" w14:textId="77777777">
        <w:trPr>
          <w:trHeight w:val="612"/>
        </w:trPr>
        <w:tc>
          <w:tcPr>
            <w:tcW w:w="3858" w:type="dxa"/>
          </w:tcPr>
          <w:p w14:paraId="387EA414" w14:textId="77777777" w:rsidR="00317680" w:rsidRPr="00CE4C1C" w:rsidRDefault="00317680" w:rsidP="004021EE">
            <w:pPr>
              <w:spacing w:before="120" w:after="240" w:line="288" w:lineRule="auto"/>
              <w:jc w:val="both"/>
              <w:rPr>
                <w:rFonts w:ascii="Times New Roman" w:hAnsi="Times New Roman" w:cs="Times New Roman"/>
              </w:rPr>
            </w:pPr>
          </w:p>
        </w:tc>
        <w:tc>
          <w:tcPr>
            <w:tcW w:w="5286" w:type="dxa"/>
            <w:gridSpan w:val="2"/>
          </w:tcPr>
          <w:p w14:paraId="6D697472" w14:textId="43FA1C0B" w:rsidR="00317680" w:rsidRPr="00CE4C1C" w:rsidRDefault="00ED5D7E" w:rsidP="004021EE">
            <w:pPr>
              <w:spacing w:before="120" w:after="240" w:line="288" w:lineRule="auto"/>
              <w:jc w:val="center"/>
              <w:rPr>
                <w:rFonts w:ascii="Times New Roman" w:hAnsi="Times New Roman" w:cs="Times New Roman"/>
                <w:sz w:val="26"/>
                <w:szCs w:val="26"/>
              </w:rPr>
            </w:pPr>
            <w:r w:rsidRPr="00CE4C1C">
              <w:rPr>
                <w:rFonts w:ascii="Times New Roman" w:hAnsi="Times New Roman" w:cs="Times New Roman"/>
                <w:sz w:val="26"/>
                <w:szCs w:val="26"/>
              </w:rPr>
              <w:t>TP.HCM</w:t>
            </w:r>
            <w:r w:rsidR="00317680" w:rsidRPr="00CE4C1C">
              <w:rPr>
                <w:rFonts w:ascii="Times New Roman" w:hAnsi="Times New Roman" w:cs="Times New Roman"/>
                <w:sz w:val="26"/>
                <w:szCs w:val="26"/>
              </w:rPr>
              <w:t>, ngày …. tháng …. năm 2026</w:t>
            </w:r>
          </w:p>
        </w:tc>
      </w:tr>
      <w:tr w:rsidR="00317680" w:rsidRPr="00CE4C1C" w14:paraId="20BEBC5E" w14:textId="77777777">
        <w:trPr>
          <w:trHeight w:val="612"/>
        </w:trPr>
        <w:tc>
          <w:tcPr>
            <w:tcW w:w="4142" w:type="dxa"/>
            <w:gridSpan w:val="2"/>
          </w:tcPr>
          <w:p w14:paraId="3841AF5C" w14:textId="77777777" w:rsidR="00317680" w:rsidRPr="00CE4C1C" w:rsidRDefault="00317680" w:rsidP="004021EE">
            <w:pPr>
              <w:spacing w:before="120" w:after="240" w:line="288" w:lineRule="auto"/>
              <w:jc w:val="center"/>
              <w:rPr>
                <w:rFonts w:ascii="Times New Roman" w:hAnsi="Times New Roman" w:cs="Times New Roman"/>
              </w:rPr>
            </w:pPr>
          </w:p>
        </w:tc>
        <w:tc>
          <w:tcPr>
            <w:tcW w:w="5002" w:type="dxa"/>
          </w:tcPr>
          <w:p w14:paraId="4AF12900" w14:textId="77777777" w:rsidR="00317680" w:rsidRPr="00CE4C1C" w:rsidRDefault="00317680" w:rsidP="004021EE">
            <w:pPr>
              <w:spacing w:before="120" w:after="240" w:line="288" w:lineRule="auto"/>
              <w:jc w:val="center"/>
              <w:rPr>
                <w:rFonts w:ascii="Times New Roman" w:hAnsi="Times New Roman" w:cs="Times New Roman"/>
                <w:sz w:val="26"/>
                <w:szCs w:val="26"/>
              </w:rPr>
            </w:pPr>
            <w:r w:rsidRPr="00CE4C1C">
              <w:rPr>
                <w:rFonts w:ascii="Times New Roman" w:hAnsi="Times New Roman" w:cs="Times New Roman"/>
                <w:sz w:val="26"/>
                <w:szCs w:val="26"/>
              </w:rPr>
              <w:t>Giáo viên hướng dẫn</w:t>
            </w:r>
          </w:p>
        </w:tc>
      </w:tr>
    </w:tbl>
    <w:p w14:paraId="504D340B" w14:textId="77777777" w:rsidR="00317680" w:rsidRPr="00CE4C1C" w:rsidRDefault="00317680" w:rsidP="004021EE">
      <w:pPr>
        <w:tabs>
          <w:tab w:val="right" w:leader="dot" w:pos="8931"/>
        </w:tabs>
        <w:spacing w:before="120" w:after="240" w:line="288" w:lineRule="auto"/>
        <w:ind w:right="-625"/>
        <w:jc w:val="both"/>
        <w:rPr>
          <w:rFonts w:ascii="Times New Roman" w:hAnsi="Times New Roman" w:cs="Times New Roman"/>
          <w:szCs w:val="26"/>
        </w:rPr>
      </w:pPr>
    </w:p>
    <w:p w14:paraId="583FC9DD" w14:textId="77777777" w:rsidR="00305023" w:rsidRPr="00CE4C1C" w:rsidRDefault="00305023" w:rsidP="004021EE">
      <w:pPr>
        <w:tabs>
          <w:tab w:val="right" w:leader="dot" w:pos="8931"/>
        </w:tabs>
        <w:spacing w:before="120" w:after="240" w:line="288" w:lineRule="auto"/>
        <w:ind w:right="-625"/>
        <w:jc w:val="both"/>
        <w:rPr>
          <w:rFonts w:ascii="Times New Roman" w:hAnsi="Times New Roman" w:cs="Times New Roman"/>
          <w:szCs w:val="26"/>
        </w:rPr>
      </w:pPr>
    </w:p>
    <w:p w14:paraId="29A46B86" w14:textId="77777777" w:rsidR="0046190F" w:rsidRPr="00CE4C1C" w:rsidRDefault="0046190F" w:rsidP="004021EE">
      <w:pPr>
        <w:tabs>
          <w:tab w:val="right" w:leader="dot" w:pos="8931"/>
        </w:tabs>
        <w:spacing w:before="120" w:after="240" w:line="288" w:lineRule="auto"/>
        <w:ind w:right="-625"/>
        <w:jc w:val="both"/>
        <w:rPr>
          <w:rFonts w:ascii="Times New Roman" w:hAnsi="Times New Roman" w:cs="Times New Roman"/>
          <w:szCs w:val="26"/>
        </w:rPr>
      </w:pPr>
    </w:p>
    <w:p w14:paraId="48D50FCA" w14:textId="77777777" w:rsidR="000D4502" w:rsidRPr="00CE4C1C" w:rsidRDefault="000D4502" w:rsidP="004021EE">
      <w:pPr>
        <w:tabs>
          <w:tab w:val="right" w:leader="dot" w:pos="8931"/>
        </w:tabs>
        <w:spacing w:before="120" w:after="240" w:line="288" w:lineRule="auto"/>
        <w:ind w:right="-625"/>
        <w:jc w:val="both"/>
        <w:rPr>
          <w:rFonts w:ascii="Times New Roman" w:hAnsi="Times New Roman" w:cs="Times New Roman"/>
          <w:szCs w:val="26"/>
        </w:rPr>
      </w:pPr>
    </w:p>
    <w:p w14:paraId="6472D8D1" w14:textId="77777777" w:rsidR="00317680" w:rsidRPr="005F5EC6" w:rsidRDefault="00317680" w:rsidP="00745588">
      <w:pPr>
        <w:rPr>
          <w:rFonts w:cs="Times New Roman"/>
          <w:b/>
          <w:bCs/>
          <w:szCs w:val="30"/>
        </w:rPr>
      </w:pPr>
      <w:bookmarkStart w:id="4" w:name="_Toc105859067"/>
      <w:bookmarkStart w:id="5" w:name="_Toc399970479"/>
      <w:bookmarkStart w:id="6" w:name="_Toc160713579"/>
      <w:bookmarkStart w:id="7" w:name="_Toc1045"/>
      <w:bookmarkStart w:id="8" w:name="_Toc29048"/>
      <w:bookmarkStart w:id="9" w:name="_Toc16587"/>
      <w:bookmarkStart w:id="10" w:name="_Toc20260"/>
      <w:bookmarkStart w:id="11" w:name="_Toc169345361"/>
      <w:bookmarkStart w:id="12" w:name="_Toc186490167"/>
      <w:bookmarkStart w:id="13" w:name="_Toc187080966"/>
      <w:bookmarkStart w:id="14" w:name="_Toc225109803"/>
      <w:bookmarkStart w:id="15" w:name="_Toc226056229"/>
      <w:bookmarkStart w:id="16" w:name="_Toc227161210"/>
      <w:bookmarkStart w:id="17" w:name="_Hlk169868607"/>
      <w:r w:rsidRPr="005F5EC6">
        <w:rPr>
          <w:rFonts w:cs="Times New Roman"/>
          <w:szCs w:val="30"/>
        </w:rPr>
        <w:lastRenderedPageBreak/>
        <w:t>LỜI CẢM ƠN</w:t>
      </w:r>
      <w:bookmarkEnd w:id="4"/>
      <w:bookmarkEnd w:id="5"/>
      <w:bookmarkEnd w:id="6"/>
      <w:bookmarkEnd w:id="7"/>
      <w:bookmarkEnd w:id="8"/>
      <w:bookmarkEnd w:id="9"/>
      <w:bookmarkEnd w:id="10"/>
      <w:bookmarkEnd w:id="11"/>
      <w:bookmarkEnd w:id="12"/>
      <w:bookmarkEnd w:id="13"/>
      <w:bookmarkEnd w:id="14"/>
      <w:bookmarkEnd w:id="15"/>
      <w:bookmarkEnd w:id="16"/>
    </w:p>
    <w:bookmarkEnd w:id="17"/>
    <w:p w14:paraId="24F4AFE8" w14:textId="77777777" w:rsidR="00317680" w:rsidRPr="00CE4C1C" w:rsidRDefault="00317680" w:rsidP="004021EE">
      <w:pPr>
        <w:spacing w:before="120" w:after="240" w:line="288" w:lineRule="auto"/>
        <w:jc w:val="both"/>
        <w:rPr>
          <w:rFonts w:ascii="Times New Roman" w:hAnsi="Times New Roman" w:cs="Times New Roman"/>
        </w:rPr>
      </w:pPr>
    </w:p>
    <w:p w14:paraId="5A0D12EC" w14:textId="77777777" w:rsidR="00317680" w:rsidRPr="00CE4C1C" w:rsidRDefault="00317680" w:rsidP="004021EE">
      <w:pPr>
        <w:spacing w:before="120" w:after="240" w:line="288" w:lineRule="auto"/>
        <w:jc w:val="both"/>
        <w:rPr>
          <w:rFonts w:ascii="Times New Roman" w:hAnsi="Times New Roman" w:cs="Times New Roman"/>
        </w:rPr>
      </w:pPr>
    </w:p>
    <w:p w14:paraId="429BD80D" w14:textId="77777777" w:rsidR="00317680" w:rsidRPr="00CE4C1C" w:rsidRDefault="00317680" w:rsidP="004021EE">
      <w:pPr>
        <w:spacing w:before="120" w:after="240" w:line="288" w:lineRule="auto"/>
        <w:jc w:val="both"/>
        <w:rPr>
          <w:rFonts w:ascii="Times New Roman" w:hAnsi="Times New Roman" w:cs="Times New Roman"/>
        </w:rPr>
      </w:pPr>
    </w:p>
    <w:p w14:paraId="6FBC4F46" w14:textId="77777777" w:rsidR="00317680" w:rsidRPr="00CE4C1C" w:rsidRDefault="00317680" w:rsidP="004021EE">
      <w:pPr>
        <w:spacing w:before="120" w:after="240" w:line="288" w:lineRule="auto"/>
        <w:jc w:val="both"/>
        <w:rPr>
          <w:rFonts w:ascii="Times New Roman" w:hAnsi="Times New Roman" w:cs="Times New Roman"/>
        </w:rPr>
      </w:pPr>
    </w:p>
    <w:p w14:paraId="263A277E" w14:textId="77777777" w:rsidR="00317680" w:rsidRPr="00CE4C1C" w:rsidRDefault="00317680" w:rsidP="004021EE">
      <w:pPr>
        <w:spacing w:before="120" w:after="240" w:line="288" w:lineRule="auto"/>
        <w:jc w:val="both"/>
        <w:rPr>
          <w:rFonts w:ascii="Times New Roman" w:hAnsi="Times New Roman" w:cs="Times New Roman"/>
        </w:rPr>
      </w:pPr>
    </w:p>
    <w:p w14:paraId="2009D861" w14:textId="77777777" w:rsidR="00317680" w:rsidRPr="00CE4C1C" w:rsidRDefault="00317680" w:rsidP="004021EE">
      <w:pPr>
        <w:spacing w:before="120" w:after="240" w:line="288" w:lineRule="auto"/>
        <w:jc w:val="both"/>
        <w:rPr>
          <w:rFonts w:ascii="Times New Roman" w:hAnsi="Times New Roman" w:cs="Times New Roman"/>
        </w:rPr>
      </w:pPr>
    </w:p>
    <w:p w14:paraId="34BEBF48" w14:textId="77777777" w:rsidR="00317680" w:rsidRPr="00CE4C1C" w:rsidRDefault="00317680" w:rsidP="004021EE">
      <w:pPr>
        <w:spacing w:before="120" w:after="240" w:line="288" w:lineRule="auto"/>
        <w:jc w:val="both"/>
        <w:rPr>
          <w:rFonts w:ascii="Times New Roman" w:hAnsi="Times New Roman" w:cs="Times New Roman"/>
          <w:sz w:val="26"/>
          <w:szCs w:val="26"/>
        </w:rPr>
      </w:pPr>
    </w:p>
    <w:p w14:paraId="14BCEFEC" w14:textId="77777777" w:rsidR="00317680" w:rsidRPr="00CE4C1C" w:rsidRDefault="00317680" w:rsidP="004021EE">
      <w:pPr>
        <w:spacing w:before="120" w:after="240" w:line="288" w:lineRule="auto"/>
        <w:jc w:val="both"/>
        <w:rPr>
          <w:rFonts w:ascii="Times New Roman" w:hAnsi="Times New Roman" w:cs="Times New Roman"/>
        </w:rPr>
      </w:pPr>
    </w:p>
    <w:p w14:paraId="2F4CDE24" w14:textId="77777777" w:rsidR="00317680" w:rsidRPr="00CE4C1C" w:rsidRDefault="00317680" w:rsidP="004021EE">
      <w:pPr>
        <w:spacing w:before="120" w:after="240" w:line="288" w:lineRule="auto"/>
        <w:jc w:val="both"/>
        <w:rPr>
          <w:rFonts w:ascii="Times New Roman" w:hAnsi="Times New Roman" w:cs="Times New Roman"/>
        </w:rPr>
      </w:pPr>
    </w:p>
    <w:p w14:paraId="32F2E7C4" w14:textId="77777777" w:rsidR="00317680" w:rsidRPr="00CE4C1C" w:rsidRDefault="00317680" w:rsidP="004021EE">
      <w:pPr>
        <w:spacing w:before="120" w:after="240" w:line="288" w:lineRule="auto"/>
        <w:jc w:val="both"/>
        <w:rPr>
          <w:rFonts w:ascii="Times New Roman" w:hAnsi="Times New Roman" w:cs="Times New Roman"/>
        </w:rPr>
      </w:pPr>
    </w:p>
    <w:p w14:paraId="2BB21821" w14:textId="77777777" w:rsidR="00317680" w:rsidRPr="00CE4C1C" w:rsidRDefault="00317680" w:rsidP="004021EE">
      <w:pPr>
        <w:spacing w:before="120" w:after="240" w:line="288" w:lineRule="auto"/>
        <w:jc w:val="both"/>
        <w:rPr>
          <w:rFonts w:ascii="Times New Roman" w:hAnsi="Times New Roman" w:cs="Times New Roman"/>
        </w:rPr>
      </w:pPr>
    </w:p>
    <w:p w14:paraId="57AF3A2D" w14:textId="77777777" w:rsidR="00317680" w:rsidRPr="00CE4C1C" w:rsidRDefault="00317680" w:rsidP="004021EE">
      <w:pPr>
        <w:spacing w:before="120" w:after="240" w:line="288" w:lineRule="auto"/>
        <w:jc w:val="both"/>
        <w:rPr>
          <w:rFonts w:ascii="Times New Roman" w:hAnsi="Times New Roman" w:cs="Times New Roman"/>
        </w:rPr>
      </w:pPr>
    </w:p>
    <w:p w14:paraId="59C93B56" w14:textId="77777777" w:rsidR="00317680" w:rsidRPr="00CE4C1C" w:rsidRDefault="00317680" w:rsidP="004021EE">
      <w:pPr>
        <w:spacing w:before="120" w:after="240" w:line="288" w:lineRule="auto"/>
        <w:jc w:val="both"/>
        <w:rPr>
          <w:rFonts w:ascii="Times New Roman" w:hAnsi="Times New Roman" w:cs="Times New Roman"/>
        </w:rPr>
      </w:pPr>
    </w:p>
    <w:p w14:paraId="5BB51FE7" w14:textId="77777777" w:rsidR="00317680" w:rsidRPr="00CE4C1C" w:rsidRDefault="00317680" w:rsidP="004021EE">
      <w:pPr>
        <w:spacing w:before="120" w:after="240" w:line="288" w:lineRule="auto"/>
        <w:jc w:val="both"/>
        <w:rPr>
          <w:rFonts w:ascii="Times New Roman" w:hAnsi="Times New Roman" w:cs="Times New Roman"/>
        </w:rPr>
      </w:pPr>
    </w:p>
    <w:p w14:paraId="60727E6C" w14:textId="77777777" w:rsidR="00317680" w:rsidRPr="00CE4C1C" w:rsidRDefault="00317680" w:rsidP="004021EE">
      <w:pPr>
        <w:spacing w:before="120" w:after="240" w:line="288" w:lineRule="auto"/>
        <w:jc w:val="both"/>
        <w:rPr>
          <w:rFonts w:ascii="Times New Roman" w:hAnsi="Times New Roman" w:cs="Times New Roman"/>
        </w:rPr>
      </w:pPr>
    </w:p>
    <w:p w14:paraId="0BD3646A" w14:textId="77777777" w:rsidR="00317680" w:rsidRPr="00CE4C1C" w:rsidRDefault="00317680" w:rsidP="004021EE">
      <w:pPr>
        <w:spacing w:before="120" w:after="240" w:line="288" w:lineRule="auto"/>
        <w:jc w:val="both"/>
        <w:rPr>
          <w:rFonts w:ascii="Times New Roman" w:hAnsi="Times New Roman" w:cs="Times New Roman"/>
        </w:rPr>
      </w:pPr>
    </w:p>
    <w:p w14:paraId="2B6B9898" w14:textId="77777777" w:rsidR="00317680" w:rsidRPr="00CE4C1C" w:rsidRDefault="00317680" w:rsidP="004021EE">
      <w:pPr>
        <w:spacing w:before="120" w:after="240" w:line="288" w:lineRule="auto"/>
        <w:jc w:val="both"/>
        <w:rPr>
          <w:rFonts w:ascii="Times New Roman" w:hAnsi="Times New Roman" w:cs="Times New Roman"/>
        </w:rPr>
      </w:pPr>
    </w:p>
    <w:p w14:paraId="46C833E5" w14:textId="77777777" w:rsidR="00317680" w:rsidRPr="00CE4C1C" w:rsidRDefault="00317680" w:rsidP="004021EE">
      <w:pPr>
        <w:spacing w:before="120" w:after="240" w:line="288" w:lineRule="auto"/>
        <w:jc w:val="both"/>
        <w:rPr>
          <w:rFonts w:ascii="Times New Roman" w:hAnsi="Times New Roman" w:cs="Times New Roman"/>
        </w:rPr>
      </w:pPr>
    </w:p>
    <w:p w14:paraId="097BB794" w14:textId="77777777" w:rsidR="00317680" w:rsidRPr="00CE4C1C" w:rsidRDefault="00317680" w:rsidP="004021EE">
      <w:pPr>
        <w:tabs>
          <w:tab w:val="center" w:pos="6663"/>
        </w:tabs>
        <w:spacing w:before="120" w:after="240" w:line="288" w:lineRule="auto"/>
        <w:jc w:val="both"/>
        <w:rPr>
          <w:rFonts w:ascii="Times New Roman" w:hAnsi="Times New Roman" w:cs="Times New Roman"/>
          <w:sz w:val="26"/>
          <w:szCs w:val="26"/>
        </w:rPr>
      </w:pPr>
      <w:r w:rsidRPr="00CE4C1C">
        <w:rPr>
          <w:rFonts w:ascii="Times New Roman" w:hAnsi="Times New Roman" w:cs="Times New Roman"/>
          <w:szCs w:val="26"/>
        </w:rPr>
        <w:tab/>
      </w:r>
      <w:r w:rsidRPr="00CE4C1C">
        <w:rPr>
          <w:rFonts w:ascii="Times New Roman" w:hAnsi="Times New Roman" w:cs="Times New Roman"/>
          <w:sz w:val="26"/>
          <w:szCs w:val="26"/>
        </w:rPr>
        <w:t>TP.HCM, ngày …. tháng …. năm 2026</w:t>
      </w:r>
    </w:p>
    <w:p w14:paraId="6A3E6501" w14:textId="77777777" w:rsidR="00317680" w:rsidRPr="00CE4C1C" w:rsidRDefault="00317680" w:rsidP="004021EE">
      <w:pPr>
        <w:tabs>
          <w:tab w:val="center" w:pos="6663"/>
        </w:tabs>
        <w:spacing w:before="120" w:after="240" w:line="288" w:lineRule="auto"/>
        <w:jc w:val="both"/>
        <w:rPr>
          <w:rFonts w:ascii="Times New Roman" w:hAnsi="Times New Roman" w:cs="Times New Roman"/>
          <w:sz w:val="26"/>
          <w:szCs w:val="26"/>
        </w:rPr>
      </w:pPr>
      <w:r w:rsidRPr="00CE4C1C">
        <w:rPr>
          <w:rFonts w:ascii="Times New Roman" w:hAnsi="Times New Roman" w:cs="Times New Roman"/>
          <w:sz w:val="26"/>
          <w:szCs w:val="26"/>
        </w:rPr>
        <w:tab/>
        <w:t>Sinh viên thực hiện</w:t>
      </w:r>
    </w:p>
    <w:p w14:paraId="69CD002B" w14:textId="77777777" w:rsidR="00BF48FE" w:rsidRPr="00CE4C1C" w:rsidRDefault="00BF48FE" w:rsidP="004021EE">
      <w:pPr>
        <w:tabs>
          <w:tab w:val="center" w:pos="6663"/>
        </w:tabs>
        <w:spacing w:before="120" w:after="240" w:line="288" w:lineRule="auto"/>
        <w:jc w:val="both"/>
        <w:rPr>
          <w:rFonts w:ascii="Times New Roman" w:hAnsi="Times New Roman" w:cs="Times New Roman"/>
          <w:sz w:val="26"/>
          <w:szCs w:val="26"/>
        </w:rPr>
      </w:pPr>
    </w:p>
    <w:p w14:paraId="3B0C4A76" w14:textId="77777777" w:rsidR="00BF48FE" w:rsidRPr="00CE4C1C" w:rsidRDefault="00BF48FE" w:rsidP="004021EE">
      <w:pPr>
        <w:tabs>
          <w:tab w:val="center" w:pos="6663"/>
        </w:tabs>
        <w:spacing w:before="120" w:after="240" w:line="288" w:lineRule="auto"/>
        <w:jc w:val="both"/>
        <w:rPr>
          <w:rFonts w:ascii="Times New Roman" w:hAnsi="Times New Roman" w:cs="Times New Roman"/>
          <w:sz w:val="26"/>
          <w:szCs w:val="26"/>
        </w:rPr>
      </w:pPr>
    </w:p>
    <w:p w14:paraId="29198340" w14:textId="2A236A28" w:rsidR="00305023" w:rsidRPr="00CE4C1C" w:rsidRDefault="00305023" w:rsidP="004021EE">
      <w:pPr>
        <w:tabs>
          <w:tab w:val="center" w:pos="6663"/>
        </w:tabs>
        <w:spacing w:before="120" w:after="240" w:line="288" w:lineRule="auto"/>
        <w:jc w:val="both"/>
        <w:rPr>
          <w:rFonts w:ascii="Times New Roman" w:hAnsi="Times New Roman" w:cs="Times New Roman"/>
          <w:szCs w:val="26"/>
        </w:rPr>
      </w:pPr>
      <w:bookmarkStart w:id="18" w:name="_Toc186490168"/>
      <w:bookmarkStart w:id="19" w:name="_Toc187080967"/>
    </w:p>
    <w:bookmarkEnd w:id="18"/>
    <w:bookmarkEnd w:id="19"/>
    <w:p w14:paraId="039399F9" w14:textId="56101D47" w:rsidR="00745588"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31972" w14:textId="6366DCF5" w:rsidR="00745588" w:rsidRDefault="00745588" w:rsidP="00745588">
      <w:pPr>
        <w:spacing w:before="120" w:after="120"/>
        <w:jc w:val="cente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p>
    <w:p w14:paraId="16C374DC" w14:textId="273DAD72" w:rsidR="00745588" w:rsidRDefault="00745588" w:rsidP="00745588">
      <w:pPr>
        <w:jc w:val="both"/>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9E027" w14:textId="77777777" w:rsidR="00745588" w:rsidRDefault="00745588">
      <w:pP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D596828" w14:textId="0433B094" w:rsidR="00745588" w:rsidRPr="00EA366E" w:rsidRDefault="00745588" w:rsidP="00745588">
      <w:pPr>
        <w:pStyle w:val="u1"/>
      </w:pPr>
      <w:r w:rsidRPr="00EA366E">
        <w:lastRenderedPageBreak/>
        <w:t>I. TỔNG QUAN VỀ NỀN TẢNG ASP.NET VÀ MÔ HÌNH MVC</w:t>
      </w:r>
    </w:p>
    <w:p w14:paraId="79FDAC0E"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kỷ nguyên chuyển đổi số, ASP.NET đã khẳng định vị thế là nền tảng cốt lõi để xây dựng các ứng dụng Web động và dịch vụ hiện đại.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lưu ý:</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Việc nắm vững nền tảng này không chỉ đơn thuần là học một ngôn ngữ, mà là làm chủ công nghệ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Application (WAPP)</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một bước tiến chiến lược thay thế cho mô hình Winforms truyền thống. WAPP cho phép ứng dụng vận hành đa nền tảng, đa thiết bị và truy cập mọi lúc mọi nơi thông qua trình duyệt, đáp ứng trực tiếp nhu cầu thực tế của các doanh nghiệp hiện nay.</w:t>
      </w:r>
    </w:p>
    <w:p w14:paraId="13BE9A03"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Định nghĩa và Phân loại</w:t>
      </w:r>
    </w:p>
    <w:p w14:paraId="1227218F"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là một framework phát triển Web mạnh mẽ của Microsoft thuộc hệ sinh thái .NET. Framework này cung cấp hai mô hình lập trình chính mà sinh viên cần phân biệt rõ:</w:t>
      </w:r>
    </w:p>
    <w:p w14:paraId="023F34D5" w14:textId="77777777" w:rsidR="00745588" w:rsidRPr="00EA366E" w:rsidRDefault="00745588" w:rsidP="00745588">
      <w:pPr>
        <w:numPr>
          <w:ilvl w:val="0"/>
          <w:numId w:val="7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Web Forms:</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Xây dựng dựa trên mô hình sự kiện (event-driven), sử dụng các Web Controls giống như Windows Forms. Tuy nhiên, mô hình này thường xử lý chậm do cơ chế Postback và ViewState nặng nề.</w:t>
      </w:r>
    </w:p>
    <w:p w14:paraId="4DDA869A" w14:textId="77777777" w:rsidR="00745588" w:rsidRPr="00EA366E" w:rsidRDefault="00745588" w:rsidP="00745588">
      <w:pPr>
        <w:numPr>
          <w:ilvl w:val="0"/>
          <w:numId w:val="7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Sử dụng kiến trúc tách biệt rõ ràng giữa các thành phần, giúp mã nguồn dễ bảo trì, hỗ trợ kiểm thử đơn vị (Unit Test) và tạo ra các URL "sạch" tối ưu cho SEO.</w:t>
      </w:r>
    </w:p>
    <w:p w14:paraId="536A96C4"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Lịch sử và Sự hình thành</w:t>
      </w:r>
    </w:p>
    <w:p w14:paraId="3B26BF5C"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MVC (Model-View-Controller) ra đời từ những năm 70 tại phòng thí nghiệm Xerox PARC. Trải qua quá trình tiến hóa, Microsoft đã phát triển ASP.NET MVC qua nhiều phiên bản quan trọng:</w:t>
      </w:r>
    </w:p>
    <w:tbl>
      <w:tblPr>
        <w:tblW w:w="9284" w:type="dxa"/>
        <w:tblCellMar>
          <w:top w:w="15" w:type="dxa"/>
          <w:left w:w="15" w:type="dxa"/>
          <w:bottom w:w="15" w:type="dxa"/>
          <w:right w:w="15" w:type="dxa"/>
        </w:tblCellMar>
        <w:tblLook w:val="04A0" w:firstRow="1" w:lastRow="0" w:firstColumn="1" w:lastColumn="0" w:noHBand="0" w:noVBand="1"/>
      </w:tblPr>
      <w:tblGrid>
        <w:gridCol w:w="1107"/>
        <w:gridCol w:w="2549"/>
        <w:gridCol w:w="5628"/>
      </w:tblGrid>
      <w:tr w:rsidR="00745588" w:rsidRPr="00EA366E" w14:paraId="4D328DB6" w14:textId="77777777" w:rsidTr="00044AA1">
        <w:trPr>
          <w:trHeight w:val="893"/>
        </w:trPr>
        <w:tc>
          <w:tcPr>
            <w:tcW w:w="0" w:type="auto"/>
            <w:tcBorders>
              <w:bottom w:val="single" w:sz="6" w:space="0" w:color="919191"/>
            </w:tcBorders>
            <w:hideMark/>
          </w:tcPr>
          <w:p w14:paraId="58880450"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Thời gian</w:t>
            </w:r>
          </w:p>
        </w:tc>
        <w:tc>
          <w:tcPr>
            <w:tcW w:w="0" w:type="auto"/>
            <w:tcBorders>
              <w:bottom w:val="single" w:sz="6" w:space="0" w:color="919191"/>
            </w:tcBorders>
            <w:hideMark/>
          </w:tcPr>
          <w:p w14:paraId="751A4D5F"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Phiên bản</w:t>
            </w:r>
          </w:p>
        </w:tc>
        <w:tc>
          <w:tcPr>
            <w:tcW w:w="0" w:type="auto"/>
            <w:tcBorders>
              <w:bottom w:val="single" w:sz="6" w:space="0" w:color="919191"/>
            </w:tcBorders>
            <w:hideMark/>
          </w:tcPr>
          <w:p w14:paraId="0D172D53"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 chú quan trọng</w:t>
            </w:r>
          </w:p>
        </w:tc>
      </w:tr>
      <w:tr w:rsidR="00745588" w:rsidRPr="00EA366E" w14:paraId="5A90A545" w14:textId="77777777" w:rsidTr="00044AA1">
        <w:trPr>
          <w:trHeight w:val="893"/>
        </w:trPr>
        <w:tc>
          <w:tcPr>
            <w:tcW w:w="0" w:type="auto"/>
            <w:tcBorders>
              <w:bottom w:val="single" w:sz="6" w:space="0" w:color="DDE1EB"/>
            </w:tcBorders>
            <w:hideMark/>
          </w:tcPr>
          <w:p w14:paraId="277360AD"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2008</w:t>
            </w:r>
          </w:p>
        </w:tc>
        <w:tc>
          <w:tcPr>
            <w:tcW w:w="0" w:type="auto"/>
            <w:tcBorders>
              <w:bottom w:val="single" w:sz="6" w:space="0" w:color="DDE1EB"/>
            </w:tcBorders>
            <w:hideMark/>
          </w:tcPr>
          <w:p w14:paraId="1050935C"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 1.0 &amp; 2.0</w:t>
            </w:r>
          </w:p>
        </w:tc>
        <w:tc>
          <w:tcPr>
            <w:tcW w:w="0" w:type="auto"/>
            <w:tcBorders>
              <w:bottom w:val="single" w:sz="6" w:space="0" w:color="DDE1EB"/>
            </w:tcBorders>
            <w:hideMark/>
          </w:tcPr>
          <w:p w14:paraId="7E31E0F9"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Khởi đầu trên nền tảng .NET 3.5.</w:t>
            </w:r>
          </w:p>
        </w:tc>
      </w:tr>
      <w:tr w:rsidR="00745588" w:rsidRPr="00EA366E" w14:paraId="1CFAB788" w14:textId="77777777" w:rsidTr="00044AA1">
        <w:trPr>
          <w:trHeight w:val="907"/>
        </w:trPr>
        <w:tc>
          <w:tcPr>
            <w:tcW w:w="0" w:type="auto"/>
            <w:tcBorders>
              <w:bottom w:val="single" w:sz="6" w:space="0" w:color="DDE1EB"/>
            </w:tcBorders>
            <w:hideMark/>
          </w:tcPr>
          <w:p w14:paraId="7A2128CC"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01/2010</w:t>
            </w:r>
          </w:p>
        </w:tc>
        <w:tc>
          <w:tcPr>
            <w:tcW w:w="0" w:type="auto"/>
            <w:tcBorders>
              <w:bottom w:val="single" w:sz="6" w:space="0" w:color="DDE1EB"/>
            </w:tcBorders>
            <w:hideMark/>
          </w:tcPr>
          <w:p w14:paraId="6527070E"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 3.0</w:t>
            </w:r>
          </w:p>
        </w:tc>
        <w:tc>
          <w:tcPr>
            <w:tcW w:w="0" w:type="auto"/>
            <w:tcBorders>
              <w:bottom w:val="single" w:sz="6" w:space="0" w:color="DDE1EB"/>
            </w:tcBorders>
            <w:hideMark/>
          </w:tcPr>
          <w:p w14:paraId="2546821F"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 mắt Razor View Engine, hỗ trợ HTML5/CSS3.</w:t>
            </w:r>
          </w:p>
        </w:tc>
      </w:tr>
      <w:tr w:rsidR="00745588" w:rsidRPr="00EA366E" w14:paraId="3E8D382D" w14:textId="77777777" w:rsidTr="00044AA1">
        <w:trPr>
          <w:trHeight w:val="893"/>
        </w:trPr>
        <w:tc>
          <w:tcPr>
            <w:tcW w:w="0" w:type="auto"/>
            <w:tcBorders>
              <w:bottom w:val="single" w:sz="6" w:space="0" w:color="DDE1EB"/>
            </w:tcBorders>
            <w:hideMark/>
          </w:tcPr>
          <w:p w14:paraId="595F8ED5"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08/2012</w:t>
            </w:r>
          </w:p>
        </w:tc>
        <w:tc>
          <w:tcPr>
            <w:tcW w:w="0" w:type="auto"/>
            <w:tcBorders>
              <w:bottom w:val="single" w:sz="6" w:space="0" w:color="DDE1EB"/>
            </w:tcBorders>
            <w:hideMark/>
          </w:tcPr>
          <w:p w14:paraId="41F76496"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 4.0</w:t>
            </w:r>
          </w:p>
        </w:tc>
        <w:tc>
          <w:tcPr>
            <w:tcW w:w="0" w:type="auto"/>
            <w:tcBorders>
              <w:bottom w:val="single" w:sz="6" w:space="0" w:color="DDE1EB"/>
            </w:tcBorders>
            <w:hideMark/>
          </w:tcPr>
          <w:p w14:paraId="4ADA94D9"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ASP.NET Web API và lập trình bất đồng bộ.</w:t>
            </w:r>
          </w:p>
        </w:tc>
      </w:tr>
      <w:tr w:rsidR="00745588" w:rsidRPr="00EA366E" w14:paraId="34524406" w14:textId="77777777" w:rsidTr="00044AA1">
        <w:trPr>
          <w:trHeight w:val="907"/>
        </w:trPr>
        <w:tc>
          <w:tcPr>
            <w:tcW w:w="0" w:type="auto"/>
            <w:tcBorders>
              <w:bottom w:val="single" w:sz="6" w:space="0" w:color="DDE1EB"/>
            </w:tcBorders>
            <w:hideMark/>
          </w:tcPr>
          <w:p w14:paraId="4AB0ED0A"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10/2013</w:t>
            </w:r>
          </w:p>
        </w:tc>
        <w:tc>
          <w:tcPr>
            <w:tcW w:w="0" w:type="auto"/>
            <w:tcBorders>
              <w:bottom w:val="single" w:sz="6" w:space="0" w:color="DDE1EB"/>
            </w:tcBorders>
            <w:hideMark/>
          </w:tcPr>
          <w:p w14:paraId="0082788C"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 5.0</w:t>
            </w:r>
          </w:p>
        </w:tc>
        <w:tc>
          <w:tcPr>
            <w:tcW w:w="0" w:type="auto"/>
            <w:tcBorders>
              <w:bottom w:val="single" w:sz="6" w:space="0" w:color="DDE1EB"/>
            </w:tcBorders>
            <w:hideMark/>
          </w:tcPr>
          <w:p w14:paraId="28573328"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Bootstrap mặc định, cải tiến Authentication Filter.</w:t>
            </w:r>
          </w:p>
        </w:tc>
      </w:tr>
      <w:tr w:rsidR="00745588" w:rsidRPr="00EA366E" w14:paraId="4640F9C3" w14:textId="77777777" w:rsidTr="00044AA1">
        <w:trPr>
          <w:trHeight w:val="603"/>
        </w:trPr>
        <w:tc>
          <w:tcPr>
            <w:tcW w:w="0" w:type="auto"/>
            <w:tcBorders>
              <w:bottom w:val="single" w:sz="6" w:space="0" w:color="DDE1EB"/>
            </w:tcBorders>
            <w:hideMark/>
          </w:tcPr>
          <w:p w14:paraId="53086BE3"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2016 - nay</w:t>
            </w:r>
          </w:p>
        </w:tc>
        <w:tc>
          <w:tcPr>
            <w:tcW w:w="0" w:type="auto"/>
            <w:tcBorders>
              <w:bottom w:val="single" w:sz="6" w:space="0" w:color="DDE1EB"/>
            </w:tcBorders>
            <w:hideMark/>
          </w:tcPr>
          <w:p w14:paraId="051FD386"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Core MVC</w:t>
            </w:r>
          </w:p>
        </w:tc>
        <w:tc>
          <w:tcPr>
            <w:tcW w:w="0" w:type="auto"/>
            <w:tcBorders>
              <w:bottom w:val="single" w:sz="6" w:space="0" w:color="DDE1EB"/>
            </w:tcBorders>
            <w:hideMark/>
          </w:tcPr>
          <w:p w14:paraId="310274A0"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 viết lại hoàn toàn, đa nền tảng, hiệu năng vượt trội.</w:t>
            </w:r>
          </w:p>
        </w:tc>
      </w:tr>
    </w:tbl>
    <w:p w14:paraId="45BA8D4C"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Đặc tính cốt lõi của ngôn ngữ C#</w:t>
      </w:r>
    </w:p>
    <w:p w14:paraId="20CB8630"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là ngôn ngữ "xương sống" của .NET, kết hợp tinh hoa từ C++ và Java. Đây là ngôn ngữ hướng đối tượng hoàn hảo với cú pháp hiện đại, tạo ra các chương trình hiệu quả cao và an toàn bộ nhớ nhờ cơ chế Garbage Collection của CLR.</w:t>
      </w:r>
    </w:p>
    <w:p w14:paraId="3AE7904B" w14:textId="77777777" w:rsidR="00745588" w:rsidRPr="00EA366E" w:rsidRDefault="00745588" w:rsidP="00745588">
      <w:pPr>
        <w:pStyle w:val="u1"/>
      </w:pPr>
      <w:r w:rsidRPr="00EA366E">
        <w:t>II. PHÂN TÍCH KIẾN TRÚC MODEL - VIEW - CONTROLLER (MVC)</w:t>
      </w:r>
    </w:p>
    <w:p w14:paraId="60975134"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Nguyên lý cốt lõi của MVC là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Separation of Concerns (Tách biệt các mối quan tâm)</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Việc chia nhỏ ứng dụng giúp chúng ta quản lý dự án một cách logic, tránh tình trạng mã nguồn chồng chéo.</w:t>
      </w:r>
    </w:p>
    <w:p w14:paraId="28132E6E"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Giải mã các thành phần</w:t>
      </w:r>
    </w:p>
    <w:p w14:paraId="02E8F314" w14:textId="77777777" w:rsidR="00745588" w:rsidRPr="00EA366E" w:rsidRDefault="00745588" w:rsidP="00745588">
      <w:pPr>
        <w:numPr>
          <w:ilvl w:val="0"/>
          <w:numId w:val="75"/>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Chứa đặc tính dữ liệu và logic nghiệp vụ (ví dụ: lớp Student, Product).</w:t>
      </w:r>
    </w:p>
    <w:p w14:paraId="3DC1F3D3" w14:textId="77777777" w:rsidR="00745588" w:rsidRPr="00EA366E" w:rsidRDefault="00745588" w:rsidP="00745588">
      <w:pPr>
        <w:numPr>
          <w:ilvl w:val="0"/>
          <w:numId w:val="75"/>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Giao diện hiển thị cho người dùng (.cshtml).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ý chuyên môn:</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Sinh viên chuyên nghiệp nên sử dụng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Strongly Typed Views</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(khai báo @model Student ở đầu View) thay vì dùng ViewBag để đảm bảo an toàn về kiểu dữ liệu và tránh lỗi Runtime.</w:t>
      </w:r>
    </w:p>
    <w:p w14:paraId="54B3A9EA" w14:textId="77777777" w:rsidR="00745588" w:rsidRPr="00EA366E" w:rsidRDefault="00745588" w:rsidP="00745588">
      <w:pPr>
        <w:numPr>
          <w:ilvl w:val="0"/>
          <w:numId w:val="75"/>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Bộ não điều phối, nhận yêu cầu từ người dùng, tương tác với Model và chọn View để trả về kết quả.</w:t>
      </w:r>
    </w:p>
    <w:p w14:paraId="0B8A52B3"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Luồng hoạt động của yêu cầu (Request Flow)</w:t>
      </w:r>
    </w:p>
    <w:p w14:paraId="54934497"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gửi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qua URL.</w:t>
      </w:r>
    </w:p>
    <w:p w14:paraId="30BB2B19"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định vị Controller và Action tương ứng.</w:t>
      </w:r>
    </w:p>
    <w:p w14:paraId="17713A8C"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xử lý logic, truy xuất dữ liệu từ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DFC5E1"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Model</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trả dữ liệu về Controller.</w:t>
      </w:r>
    </w:p>
    <w:p w14:paraId="3CB72B58"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truyền Model vào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06AA4E" w14:textId="77777777" w:rsidR="00745588" w:rsidRPr="00EA366E" w:rsidRDefault="00745588" w:rsidP="00745588">
      <w:pPr>
        <w:numPr>
          <w:ilvl w:val="0"/>
          <w:numId w:val="76"/>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render HTML và gửi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Response</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về trình duyệt.</w:t>
      </w:r>
    </w:p>
    <w:p w14:paraId="4CC05C49" w14:textId="77777777" w:rsidR="00745588" w:rsidRPr="00EA366E" w:rsidRDefault="00745588" w:rsidP="00745588">
      <w:pPr>
        <w:pStyle w:val="u1"/>
      </w:pPr>
      <w:r w:rsidRPr="00EA366E">
        <w:t>III. HƯỚNG DẪN THIẾT LẬP DỰ ÁN VÀ KẾT NỐI CƠ SỞ DỮ LIỆU</w:t>
      </w:r>
    </w:p>
    <w:p w14:paraId="0AA13038"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Cấu trúc thư mục chuẩn</w:t>
      </w:r>
    </w:p>
    <w:p w14:paraId="64C383B2"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ASP.NET Core MVC, việc tổ chức thư mục là rất quan trọng:</w:t>
      </w:r>
    </w:p>
    <w:p w14:paraId="3BA03C13" w14:textId="77777777" w:rsidR="00745588" w:rsidRPr="00EA366E" w:rsidRDefault="00745588" w:rsidP="00745588">
      <w:pPr>
        <w:numPr>
          <w:ilvl w:val="0"/>
          <w:numId w:val="77"/>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Controllers/, Models/, Views/: Ba tầng chính của MVC.</w:t>
      </w:r>
    </w:p>
    <w:p w14:paraId="0D2D7AC6" w14:textId="77777777" w:rsidR="00745588" w:rsidRPr="00EA366E" w:rsidRDefault="00745588" w:rsidP="00745588">
      <w:pPr>
        <w:numPr>
          <w:ilvl w:val="0"/>
          <w:numId w:val="77"/>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Điểm nghẹt lưu ý:</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Sinh viên thường bỏ quên thư mục này. Đây là nơi chứa lớp DBContext để quản lý kết nối dữ liệu.</w:t>
      </w:r>
    </w:p>
    <w:p w14:paraId="24CBB78D" w14:textId="77777777" w:rsidR="00745588" w:rsidRPr="00EA366E" w:rsidRDefault="00745588" w:rsidP="00745588">
      <w:pPr>
        <w:numPr>
          <w:ilvl w:val="0"/>
          <w:numId w:val="77"/>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wwwroot/: Chứa file tĩnh (CSS, JS, Images).</w:t>
      </w:r>
    </w:p>
    <w:p w14:paraId="364D69D9" w14:textId="77777777" w:rsidR="00745588" w:rsidRPr="00EA366E" w:rsidRDefault="00745588" w:rsidP="00745588">
      <w:pPr>
        <w:numPr>
          <w:ilvl w:val="0"/>
          <w:numId w:val="77"/>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Program.cs: Trái tim của ứng dụng, nơi cấu hình định tuyến và tích hợp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Dependency Injection (DI)</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cơ chế then chốt để quản lý vòng đời của các dịch vụ như DBContext.</w:t>
      </w:r>
    </w:p>
    <w:p w14:paraId="52E28A90"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Cấu hình kết nối Database</w:t>
      </w:r>
    </w:p>
    <w:p w14:paraId="57EAA342"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ý quan trọng:</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Khi cấu hình chuỗi kết nối trong appsettings.json, sinh viên phải thêm tham số TrustServerCertificate=True để tránh lỗi kết nối với SQL Server trên môi trường local.</w:t>
      </w:r>
    </w:p>
    <w:p w14:paraId="5F85F8DC"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"ConnectionStrings": {</w:t>
      </w:r>
    </w:p>
    <w:p w14:paraId="31A9009D"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"DefaultConnection": "Server=.;Database=MyDb;Trusted_Connection=True;TrustServerCertificate=True"</w:t>
      </w:r>
    </w:p>
    <w:p w14:paraId="3B896811"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6A36A2"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Entity Framework Core (EF Core)</w:t>
      </w:r>
    </w:p>
    <w:p w14:paraId="02BEB242" w14:textId="77777777" w:rsidR="00745588" w:rsidRPr="00E816DB" w:rsidRDefault="00745588" w:rsidP="00745588">
      <w:pPr>
        <w:spacing w:before="120" w:after="120"/>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6DB">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 Core là công cụ ORM mạnh mẽ giúp thao tác database theo hướng đối tượng. Sinh viên cần đặt các gói NuGet: Microsoft.EntityFrameworkCore.SqlServer và Tools để thực hiện Migrations, giúp đồng bộ hóa Model và Database một cách tự động.</w:t>
      </w:r>
    </w:p>
    <w:p w14:paraId="68C93370" w14:textId="77777777" w:rsidR="00745588" w:rsidRPr="00EA366E" w:rsidRDefault="00745588" w:rsidP="00745588">
      <w:pPr>
        <w:pStyle w:val="u1"/>
      </w:pPr>
      <w:r w:rsidRPr="00EA366E">
        <w:lastRenderedPageBreak/>
        <w:t>IV. THỰC THI CÁC THAO TÁC CRUD VÀ ĐỊNH TUYẾN (ROUTING)</w:t>
      </w:r>
    </w:p>
    <w:p w14:paraId="09C74901"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Lập trình CRUD</w:t>
      </w:r>
    </w:p>
    <w:p w14:paraId="3D485267"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Mọi ứng dụng quản lý đều xoay quanh 4 thao tác chính:</w:t>
      </w:r>
    </w:p>
    <w:p w14:paraId="1A8E053F" w14:textId="77777777" w:rsidR="00745588" w:rsidRPr="00EA366E" w:rsidRDefault="00745588" w:rsidP="00745588">
      <w:pPr>
        <w:numPr>
          <w:ilvl w:val="0"/>
          <w:numId w:val="78"/>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Create/Update:</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Sử dụng thuộc tính [HttpPost] để nhận dữ liệu từ Form và _context.SaveChanges() để lưu lại.</w:t>
      </w:r>
    </w:p>
    <w:p w14:paraId="556C14D5" w14:textId="77777777" w:rsidR="00745588" w:rsidRPr="00EA366E" w:rsidRDefault="00745588" w:rsidP="00745588">
      <w:pPr>
        <w:numPr>
          <w:ilvl w:val="0"/>
          <w:numId w:val="78"/>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Dùng _context.Students.ToList() để lấy danh sách.</w:t>
      </w:r>
    </w:p>
    <w:p w14:paraId="2E680C24" w14:textId="77777777" w:rsidR="00745588" w:rsidRPr="00EA366E" w:rsidRDefault="00745588" w:rsidP="00745588">
      <w:pPr>
        <w:numPr>
          <w:ilvl w:val="0"/>
          <w:numId w:val="78"/>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Tìm đối tượng qua ID bằng .Find(id), sau đó thực hiện .Remove().</w:t>
      </w:r>
    </w:p>
    <w:p w14:paraId="68A695F8"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Cơ chế Routing và Model Binding</w:t>
      </w:r>
    </w:p>
    <w:p w14:paraId="59D44394"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sử dụng cấu trúc mặc định {controller=Home}/{action=Index}/{id?} trong Program.cs. Nhờ có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Binding</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ASP.NET tự động ánh xạ dữ liệu từ Form vào các thuộc tính của Model, giúp giảm bớt mã nguồn thủ công một cách đáng kể.</w:t>
      </w:r>
    </w:p>
    <w:p w14:paraId="3F31619A" w14:textId="77777777" w:rsidR="00745588" w:rsidRPr="00EA366E" w:rsidRDefault="00745588" w:rsidP="00745588">
      <w:pPr>
        <w:pStyle w:val="u1"/>
      </w:pPr>
      <w:r w:rsidRPr="00EA366E">
        <w:t>V. CHẨN ĐOÁN VÀ KHẮC PHỤC CÁC LỖI THƯỜNG GẶP (TROUBLESHOOTING)</w:t>
      </w:r>
    </w:p>
    <w:p w14:paraId="647A2CCE"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Đây là "Cẩm nang sinh tồn" dành cho sinh viên trong các buổi thực hành:</w:t>
      </w:r>
    </w:p>
    <w:p w14:paraId="3E15CF33"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F12 (Developer Tools):</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Luôn kiểm tra tab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để tìm lỗi 404 (thiếu thư viện) và tab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để kiểm tra dữ liệu phản hồi từ AJAX/JSON.</w:t>
      </w:r>
    </w:p>
    <w:p w14:paraId="65BAB4BC"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 JavaScript "Cascade Failure":</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Sinh viên lưu ý, trong JS, nếu một hàm bị lỗi cú pháp, nó có thể làm ngưng trệ toàn bộ các kịch bản khác trên trang. Hãy kiểm tra kỹ dấu ngoặc và chấm phẩy.</w:t>
      </w:r>
    </w:p>
    <w:p w14:paraId="46B48F00"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 truyền ID bằng 0 khi Submit:</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Đây là sai lầm phổ biến khi cập nhật dữ liệu.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 pháp:</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Sử dụng @Html.HiddenFor(m =&gt; m.Id) trong View để đảm bảo ID được gửi về Controller.</w:t>
      </w:r>
    </w:p>
    <w:p w14:paraId="17DED2C3"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 đường dẫn Layout:</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Trong HTML (không phải Webform),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tuyệt đối không sử dụng dấu ngã (</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trong các thẻ link hoặc script. Hãy dùng đường dẫn tuyệt đối bắt đầu bằng dấu / (ví dụ: /css/style.css).</w:t>
      </w:r>
    </w:p>
    <w:p w14:paraId="5A483B8F"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 hiển thị mã HTML:</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Sử dụng @Html.Raw() nếu muốn render định dạng HTML từ chuỗi văn bản.</w:t>
      </w:r>
    </w:p>
    <w:p w14:paraId="2021CA0C" w14:textId="77777777" w:rsidR="00745588" w:rsidRPr="00EA366E" w:rsidRDefault="00745588" w:rsidP="00745588">
      <w:pPr>
        <w:numPr>
          <w:ilvl w:val="0"/>
          <w:numId w:val="84"/>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Lỗi Session:</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Lớp đối tượng được lưu vào Session phải được đánh dấu thuộc tính [Serializable] để hệ thống có thể tuần tự hóa dữ liệu sang dạng nhị phân trên Server.</w:t>
      </w:r>
    </w:p>
    <w:p w14:paraId="4B50F3D1" w14:textId="77777777" w:rsidR="00745588" w:rsidRPr="00EA366E" w:rsidRDefault="00745588" w:rsidP="00745588">
      <w:pPr>
        <w:pStyle w:val="u1"/>
      </w:pPr>
      <w:r w:rsidRPr="00EA366E">
        <w:t>VI. SO SÁNH ASP.NET MVC VÀ ASP.NET CORE MVC</w:t>
      </w:r>
    </w:p>
    <w:tbl>
      <w:tblPr>
        <w:tblW w:w="9465" w:type="dxa"/>
        <w:tblCellMar>
          <w:top w:w="15" w:type="dxa"/>
          <w:left w:w="15" w:type="dxa"/>
          <w:bottom w:w="15" w:type="dxa"/>
          <w:right w:w="15" w:type="dxa"/>
        </w:tblCellMar>
        <w:tblLook w:val="04A0" w:firstRow="1" w:lastRow="0" w:firstColumn="1" w:lastColumn="0" w:noHBand="0" w:noVBand="1"/>
      </w:tblPr>
      <w:tblGrid>
        <w:gridCol w:w="1136"/>
        <w:gridCol w:w="3349"/>
        <w:gridCol w:w="4980"/>
      </w:tblGrid>
      <w:tr w:rsidR="00745588" w:rsidRPr="00EA366E" w14:paraId="14C690D7" w14:textId="77777777" w:rsidTr="00044AA1">
        <w:tc>
          <w:tcPr>
            <w:tcW w:w="0" w:type="auto"/>
            <w:tcBorders>
              <w:bottom w:val="single" w:sz="6" w:space="0" w:color="919191"/>
            </w:tcBorders>
            <w:hideMark/>
          </w:tcPr>
          <w:p w14:paraId="7BA6815F"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 chí</w:t>
            </w:r>
          </w:p>
        </w:tc>
        <w:tc>
          <w:tcPr>
            <w:tcW w:w="0" w:type="auto"/>
            <w:tcBorders>
              <w:bottom w:val="single" w:sz="6" w:space="0" w:color="919191"/>
            </w:tcBorders>
            <w:hideMark/>
          </w:tcPr>
          <w:p w14:paraId="3DBE21A8"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MVC (Classic)</w:t>
            </w:r>
          </w:p>
        </w:tc>
        <w:tc>
          <w:tcPr>
            <w:tcW w:w="4980" w:type="dxa"/>
            <w:tcBorders>
              <w:bottom w:val="single" w:sz="6" w:space="0" w:color="919191"/>
            </w:tcBorders>
            <w:hideMark/>
          </w:tcPr>
          <w:p w14:paraId="421E0585" w14:textId="77777777" w:rsidR="00745588" w:rsidRPr="00EA366E" w:rsidRDefault="00745588" w:rsidP="00044AA1">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 Core MVC</w:t>
            </w:r>
          </w:p>
        </w:tc>
      </w:tr>
      <w:tr w:rsidR="00745588" w:rsidRPr="00EA366E" w14:paraId="17590E66" w14:textId="77777777" w:rsidTr="00044AA1">
        <w:tc>
          <w:tcPr>
            <w:tcW w:w="0" w:type="auto"/>
            <w:tcBorders>
              <w:bottom w:val="single" w:sz="6" w:space="0" w:color="DDE1EB"/>
            </w:tcBorders>
            <w:hideMark/>
          </w:tcPr>
          <w:p w14:paraId="20AF538F"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Nền tảng</w:t>
            </w:r>
          </w:p>
        </w:tc>
        <w:tc>
          <w:tcPr>
            <w:tcW w:w="0" w:type="auto"/>
            <w:tcBorders>
              <w:bottom w:val="single" w:sz="6" w:space="0" w:color="DDE1EB"/>
            </w:tcBorders>
            <w:hideMark/>
          </w:tcPr>
          <w:p w14:paraId="01256B6C"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Chỉ chạy trên Windows (IIS)</w:t>
            </w:r>
          </w:p>
        </w:tc>
        <w:tc>
          <w:tcPr>
            <w:tcW w:w="4980" w:type="dxa"/>
            <w:tcBorders>
              <w:bottom w:val="single" w:sz="6" w:space="0" w:color="DDE1EB"/>
            </w:tcBorders>
            <w:hideMark/>
          </w:tcPr>
          <w:p w14:paraId="1396B2E1"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Đa nền tảng (Windows, Linux, Mac)</w:t>
            </w:r>
          </w:p>
        </w:tc>
      </w:tr>
      <w:tr w:rsidR="00745588" w:rsidRPr="00EA366E" w14:paraId="510BDA36" w14:textId="77777777" w:rsidTr="00044AA1">
        <w:tc>
          <w:tcPr>
            <w:tcW w:w="0" w:type="auto"/>
            <w:tcBorders>
              <w:bottom w:val="single" w:sz="6" w:space="0" w:color="DDE1EB"/>
            </w:tcBorders>
            <w:hideMark/>
          </w:tcPr>
          <w:p w14:paraId="4E8A27EC"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 hình</w:t>
            </w:r>
          </w:p>
        </w:tc>
        <w:tc>
          <w:tcPr>
            <w:tcW w:w="0" w:type="auto"/>
            <w:tcBorders>
              <w:bottom w:val="single" w:sz="6" w:space="0" w:color="DDE1EB"/>
            </w:tcBorders>
            <w:hideMark/>
          </w:tcPr>
          <w:p w14:paraId="252A6828"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web.config (XML phức tạp)</w:t>
            </w:r>
          </w:p>
        </w:tc>
        <w:tc>
          <w:tcPr>
            <w:tcW w:w="4980" w:type="dxa"/>
            <w:tcBorders>
              <w:bottom w:val="single" w:sz="6" w:space="0" w:color="DDE1EB"/>
            </w:tcBorders>
            <w:hideMark/>
          </w:tcPr>
          <w:p w14:paraId="66EA9966"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appsettings.json (JSON hiện đại)</w:t>
            </w:r>
          </w:p>
        </w:tc>
      </w:tr>
      <w:tr w:rsidR="00745588" w:rsidRPr="00EA366E" w14:paraId="44C3E2A8" w14:textId="77777777" w:rsidTr="00044AA1">
        <w:tc>
          <w:tcPr>
            <w:tcW w:w="0" w:type="auto"/>
            <w:tcBorders>
              <w:bottom w:val="single" w:sz="6" w:space="0" w:color="DDE1EB"/>
            </w:tcBorders>
            <w:hideMark/>
          </w:tcPr>
          <w:p w14:paraId="4EBF22A2"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Khởi chạy</w:t>
            </w:r>
          </w:p>
        </w:tc>
        <w:tc>
          <w:tcPr>
            <w:tcW w:w="3349" w:type="dxa"/>
            <w:tcBorders>
              <w:bottom w:val="single" w:sz="6" w:space="0" w:color="DDE1EB"/>
            </w:tcBorders>
            <w:hideMark/>
          </w:tcPr>
          <w:p w14:paraId="15A0729A"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Dùng global.asax</w:t>
            </w:r>
          </w:p>
        </w:tc>
        <w:tc>
          <w:tcPr>
            <w:tcW w:w="4680" w:type="dxa"/>
            <w:tcBorders>
              <w:bottom w:val="single" w:sz="6" w:space="0" w:color="DDE1EB"/>
            </w:tcBorders>
            <w:hideMark/>
          </w:tcPr>
          <w:p w14:paraId="475937F1"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Loại bỏ global.asax, dùng </w:t>
            </w: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Middleware</w:t>
            </w:r>
          </w:p>
        </w:tc>
      </w:tr>
      <w:tr w:rsidR="00745588" w:rsidRPr="00EA366E" w14:paraId="0962C2DA" w14:textId="77777777" w:rsidTr="00044AA1">
        <w:tc>
          <w:tcPr>
            <w:tcW w:w="0" w:type="auto"/>
            <w:tcBorders>
              <w:bottom w:val="single" w:sz="6" w:space="0" w:color="DDE1EB"/>
            </w:tcBorders>
            <w:hideMark/>
          </w:tcPr>
          <w:p w14:paraId="29DB1329"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w:t>
            </w:r>
          </w:p>
        </w:tc>
        <w:tc>
          <w:tcPr>
            <w:tcW w:w="0" w:type="auto"/>
            <w:tcBorders>
              <w:bottom w:val="single" w:sz="6" w:space="0" w:color="DDE1EB"/>
            </w:tcBorders>
            <w:hideMark/>
          </w:tcPr>
          <w:p w14:paraId="547AD459"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Phải dùng thư viện ngoài</w:t>
            </w:r>
          </w:p>
        </w:tc>
        <w:tc>
          <w:tcPr>
            <w:tcW w:w="4980" w:type="dxa"/>
            <w:tcBorders>
              <w:bottom w:val="single" w:sz="6" w:space="0" w:color="DDE1EB"/>
            </w:tcBorders>
            <w:hideMark/>
          </w:tcPr>
          <w:p w14:paraId="07314CFA"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sẵn (Built-in DI)</w:t>
            </w:r>
          </w:p>
        </w:tc>
      </w:tr>
      <w:tr w:rsidR="00745588" w:rsidRPr="00EA366E" w14:paraId="665A13C5" w14:textId="77777777" w:rsidTr="00044AA1">
        <w:trPr>
          <w:trHeight w:val="1083"/>
        </w:trPr>
        <w:tc>
          <w:tcPr>
            <w:tcW w:w="0" w:type="auto"/>
            <w:tcBorders>
              <w:bottom w:val="single" w:sz="6" w:space="0" w:color="DDE1EB"/>
            </w:tcBorders>
            <w:hideMark/>
          </w:tcPr>
          <w:p w14:paraId="2CD9E93B"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Trọng lượng</w:t>
            </w:r>
          </w:p>
        </w:tc>
        <w:tc>
          <w:tcPr>
            <w:tcW w:w="0" w:type="auto"/>
            <w:tcBorders>
              <w:bottom w:val="single" w:sz="6" w:space="0" w:color="DDE1EB"/>
            </w:tcBorders>
            <w:hideMark/>
          </w:tcPr>
          <w:p w14:paraId="3ED55393"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Nặng, nguyên khối</w:t>
            </w:r>
          </w:p>
        </w:tc>
        <w:tc>
          <w:tcPr>
            <w:tcW w:w="4980" w:type="dxa"/>
            <w:tcBorders>
              <w:bottom w:val="single" w:sz="6" w:space="0" w:color="DDE1EB"/>
            </w:tcBorders>
            <w:hideMark/>
          </w:tcPr>
          <w:p w14:paraId="18F411C3" w14:textId="77777777" w:rsidR="00745588" w:rsidRPr="00EA366E" w:rsidRDefault="00745588" w:rsidP="00044AA1">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Nhẹ, dạng Module (NuGet)</w:t>
            </w:r>
          </w:p>
        </w:tc>
      </w:tr>
    </w:tbl>
    <w:p w14:paraId="28B553AB" w14:textId="77777777" w:rsidR="00745588"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AD32D" w14:textId="27EE888C" w:rsidR="00745588" w:rsidRPr="00EA366E" w:rsidRDefault="00745588" w:rsidP="00745588">
      <w:pPr>
        <w:pStyle w:val="u1"/>
      </w:pPr>
      <w:r w:rsidRPr="00EA366E">
        <w:t>VII. KẾT LUẬN VÀ HƯỚNG PHÁT TRIỂN ĐỀ TÀI</w:t>
      </w:r>
    </w:p>
    <w:p w14:paraId="70344F85"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Kết quả đạt được</w:t>
      </w:r>
    </w:p>
    <w:p w14:paraId="21DB89FE"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 báo cáo này, sinh viên đã nắm vững quy trình xây dựng ứng dụng MVC chuyên nghiệp, từ việc thiết lập cấu trúc thư mục đến kết nối SQL Server và thực thi các nghiệp vụ CRUD.</w:t>
      </w:r>
    </w:p>
    <w:p w14:paraId="7E49A5AB"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Ưu và nhược điểm</w:t>
      </w:r>
    </w:p>
    <w:p w14:paraId="6A658D80" w14:textId="77777777" w:rsidR="00745588" w:rsidRPr="00EA366E" w:rsidRDefault="00745588" w:rsidP="00745588">
      <w:pPr>
        <w:numPr>
          <w:ilvl w:val="0"/>
          <w:numId w:val="79"/>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Ưu điểm:</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Bảo mật tối cao, hiệu suất xử lý đồng bộ vượt trội và cộng đồng hỗ trợ lớn.</w:t>
      </w:r>
    </w:p>
    <w:p w14:paraId="54F2556B" w14:textId="77777777" w:rsidR="00745588" w:rsidRPr="00EA366E" w:rsidRDefault="00745588" w:rsidP="00745588">
      <w:pPr>
        <w:numPr>
          <w:ilvl w:val="0"/>
          <w:numId w:val="79"/>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Nhược điểm:</w:t>
      </w: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Rào cản ban đầu về kiến trúc hệ thống khá cao đối với người mới bắt đầu.</w:t>
      </w:r>
    </w:p>
    <w:p w14:paraId="6FC3D59E" w14:textId="77777777" w:rsidR="00745588" w:rsidRPr="00EA366E" w:rsidRDefault="00745588" w:rsidP="00745588">
      <w:pPr>
        <w:spacing w:before="120" w:after="120"/>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Hướng mở rộng thực tế</w:t>
      </w:r>
    </w:p>
    <w:p w14:paraId="46E6EFE1"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hoàn thiện kỹ năng, sinh viên nên hướng tới các đề tài sát với thực tiễn như:</w:t>
      </w:r>
    </w:p>
    <w:p w14:paraId="248D70B8" w14:textId="77777777" w:rsidR="00745588" w:rsidRPr="00EA366E" w:rsidRDefault="00745588" w:rsidP="00745588">
      <w:pPr>
        <w:numPr>
          <w:ilvl w:val="0"/>
          <w:numId w:val="80"/>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Xây dựng Website bán vàng bạc, đá quý (quản lý sản phẩm, tồn kho).</w:t>
      </w:r>
    </w:p>
    <w:p w14:paraId="6129FE7C" w14:textId="77777777" w:rsidR="00745588" w:rsidRPr="00EA366E" w:rsidRDefault="00745588" w:rsidP="00745588">
      <w:pPr>
        <w:numPr>
          <w:ilvl w:val="0"/>
          <w:numId w:val="80"/>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đặt món và thanh toán cho các cửa hàng Cà phê, Trà sữa.</w:t>
      </w:r>
    </w:p>
    <w:p w14:paraId="2314CB5E" w14:textId="77777777" w:rsidR="00745588" w:rsidRDefault="00745588" w:rsidP="00745588">
      <w:pPr>
        <w:numPr>
          <w:ilvl w:val="0"/>
          <w:numId w:val="80"/>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66E">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thanh toán ví điện tử, giỏ hàng trực tuyến và bảo mật nâng cao với JWT.</w:t>
      </w:r>
    </w:p>
    <w:p w14:paraId="6FCA9356" w14:textId="77777777" w:rsidR="00745588" w:rsidRDefault="00745588" w:rsidP="00745588">
      <w:pPr>
        <w:pStyle w:val="u1"/>
      </w:pPr>
      <w:r w:rsidRPr="00D47C43">
        <w:t>VII</w:t>
      </w:r>
      <w:r>
        <w:t>I</w:t>
      </w:r>
      <w:r w:rsidRPr="00D47C43">
        <w:t>. PHÂN TÍCH HỆ THỐNG</w:t>
      </w:r>
    </w:p>
    <w:p w14:paraId="4983414E" w14:textId="77777777" w:rsidR="00745588" w:rsidRPr="00D47C4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Các chức năng chính</w:t>
      </w:r>
    </w:p>
    <w:p w14:paraId="4B6D18F0" w14:textId="77777777" w:rsidR="00745588" w:rsidRPr="00D47C43" w:rsidRDefault="00745588" w:rsidP="00745588">
      <w:pPr>
        <w:pStyle w:val="oancuaDanhsach"/>
        <w:numPr>
          <w:ilvl w:val="0"/>
          <w:numId w:val="83"/>
        </w:num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w:t>
      </w:r>
    </w:p>
    <w:p w14:paraId="33629398" w14:textId="77777777" w:rsidR="00745588" w:rsidRPr="00D47C43" w:rsidRDefault="00745588" w:rsidP="00745588">
      <w:pPr>
        <w:numPr>
          <w:ilvl w:val="0"/>
          <w:numId w:val="81"/>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Xem sản phẩm</w:t>
      </w:r>
    </w:p>
    <w:p w14:paraId="67C4F0FA" w14:textId="77777777" w:rsidR="00745588" w:rsidRPr="00D47C43" w:rsidRDefault="00745588" w:rsidP="00745588">
      <w:pPr>
        <w:numPr>
          <w:ilvl w:val="0"/>
          <w:numId w:val="81"/>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 vào giỏ hàng</w:t>
      </w:r>
    </w:p>
    <w:p w14:paraId="095DA0F5" w14:textId="77777777" w:rsidR="00745588" w:rsidRDefault="00745588" w:rsidP="00745588">
      <w:pPr>
        <w:numPr>
          <w:ilvl w:val="0"/>
          <w:numId w:val="81"/>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Đặt hàng</w:t>
      </w:r>
    </w:p>
    <w:p w14:paraId="67F48D53" w14:textId="77777777" w:rsidR="00745588" w:rsidRPr="00D47C43" w:rsidRDefault="00745588" w:rsidP="00745588">
      <w:pPr>
        <w:pStyle w:val="oancuaDanhsach"/>
        <w:numPr>
          <w:ilvl w:val="0"/>
          <w:numId w:val="83"/>
        </w:num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p w14:paraId="2BDE9D71" w14:textId="77777777" w:rsidR="00745588" w:rsidRPr="00D47C43" w:rsidRDefault="00745588" w:rsidP="00745588">
      <w:pPr>
        <w:numPr>
          <w:ilvl w:val="0"/>
          <w:numId w:val="82"/>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w:t>
      </w: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sản phẩm</w:t>
      </w:r>
    </w:p>
    <w:p w14:paraId="164ACE4C" w14:textId="77777777" w:rsidR="00745588" w:rsidRPr="00D47C43" w:rsidRDefault="00745588" w:rsidP="00745588">
      <w:pPr>
        <w:numPr>
          <w:ilvl w:val="0"/>
          <w:numId w:val="82"/>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đơn hàng</w:t>
      </w:r>
    </w:p>
    <w:p w14:paraId="4ED8EFB5" w14:textId="77777777" w:rsidR="00745588" w:rsidRPr="00937F2E" w:rsidRDefault="00745588" w:rsidP="00745588">
      <w:pPr>
        <w:numPr>
          <w:ilvl w:val="0"/>
          <w:numId w:val="82"/>
        </w:num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C4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Quản lý </w:t>
      </w:r>
    </w:p>
    <w:p w14:paraId="1B6275B5" w14:textId="77777777" w:rsidR="00745588" w:rsidRDefault="00745588">
      <w:pP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A3A6B52" w14:textId="377B9727" w:rsidR="00745588" w:rsidRDefault="00745588" w:rsidP="00745588">
      <w:pPr>
        <w:pStyle w:val="u1"/>
      </w:pPr>
      <w:r>
        <w:lastRenderedPageBreak/>
        <w:t xml:space="preserve">IX. </w:t>
      </w:r>
      <w:r w:rsidRPr="004B5B93">
        <w:t>THIẾT KẾ HỆ THỐNG (MVC)</w:t>
      </w:r>
    </w:p>
    <w:p w14:paraId="3E340421" w14:textId="77777777" w:rsidR="00745588" w:rsidRPr="004B5B9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Model (Dữ liệu)</w:t>
      </w:r>
    </w:p>
    <w:p w14:paraId="6C8F2992" w14:textId="77777777" w:rsidR="00745588" w:rsidRPr="004B5B93"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Ví dụ: Product Model</w:t>
      </w:r>
    </w:p>
    <w:p w14:paraId="4B3AC019" w14:textId="77777777" w:rsidR="00745588" w:rsidRPr="00937F2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noProof/>
          <w:color w:val="000000" w:themeColor="text1"/>
          <w:kern w:val="28"/>
          <w:sz w:val="26"/>
          <w:szCs w:val="26"/>
        </w:rPr>
        <w:drawing>
          <wp:inline distT="0" distB="0" distL="0" distR="0" wp14:anchorId="483F8ECF" wp14:editId="49567902">
            <wp:extent cx="5486400" cy="3909060"/>
            <wp:effectExtent l="0" t="0" r="0" b="0"/>
            <wp:docPr id="1341802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2909" name="Hình ảnh 1341802909"/>
                    <pic:cNvPicPr/>
                  </pic:nvPicPr>
                  <pic:blipFill>
                    <a:blip r:embed="rId15"/>
                    <a:stretch>
                      <a:fillRect/>
                    </a:stretch>
                  </pic:blipFill>
                  <pic:spPr>
                    <a:xfrm>
                      <a:off x="0" y="0"/>
                      <a:ext cx="5486400" cy="3909060"/>
                    </a:xfrm>
                    <a:prstGeom prst="rect">
                      <a:avLst/>
                    </a:prstGeom>
                  </pic:spPr>
                </pic:pic>
              </a:graphicData>
            </a:graphic>
          </wp:inline>
        </w:drawing>
      </w:r>
    </w:p>
    <w:p w14:paraId="27E854E0" w14:textId="77777777" w:rsidR="00745588" w:rsidRDefault="00745588" w:rsidP="00745588">
      <w:pP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70CEE65" w14:textId="77777777" w:rsidR="00745588" w:rsidRPr="004B5B9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Controller (Xử lý logic)</w:t>
      </w:r>
    </w:p>
    <w:p w14:paraId="66224413" w14:textId="77777777" w:rsidR="00745588" w:rsidRPr="004B5B93"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noProof/>
          <w:color w:val="000000" w:themeColor="text1"/>
          <w:kern w:val="28"/>
          <w:sz w:val="26"/>
          <w:szCs w:val="26"/>
        </w:rPr>
        <w:drawing>
          <wp:inline distT="0" distB="0" distL="0" distR="0" wp14:anchorId="156D2B74" wp14:editId="1828BFEF">
            <wp:extent cx="5486400" cy="3146425"/>
            <wp:effectExtent l="0" t="0" r="0" b="0"/>
            <wp:docPr id="176476467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674" name="Hình ảnh 1764764674"/>
                    <pic:cNvPicPr/>
                  </pic:nvPicPr>
                  <pic:blipFill>
                    <a:blip r:embed="rId16"/>
                    <a:stretch>
                      <a:fillRect/>
                    </a:stretch>
                  </pic:blipFill>
                  <pic:spPr>
                    <a:xfrm>
                      <a:off x="0" y="0"/>
                      <a:ext cx="5486400" cy="3146425"/>
                    </a:xfrm>
                    <a:prstGeom prst="rect">
                      <a:avLst/>
                    </a:prstGeom>
                  </pic:spPr>
                </pic:pic>
              </a:graphicData>
            </a:graphic>
          </wp:inline>
        </w:drawing>
      </w:r>
    </w:p>
    <w:p w14:paraId="4B9A6D42" w14:textId="77777777" w:rsidR="00745588"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E6D71" w14:textId="77777777" w:rsidR="00745588" w:rsidRPr="004B5B9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View (Giao diện)</w:t>
      </w:r>
    </w:p>
    <w:p w14:paraId="07997A8C" w14:textId="77777777" w:rsidR="00745588"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E57EF8A" wp14:editId="3E8D786B">
            <wp:extent cx="5486400" cy="2273935"/>
            <wp:effectExtent l="0" t="0" r="0" b="0"/>
            <wp:docPr id="1997005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5891" name=""/>
                    <pic:cNvPicPr/>
                  </pic:nvPicPr>
                  <pic:blipFill>
                    <a:blip r:embed="rId17"/>
                    <a:stretch>
                      <a:fillRect/>
                    </a:stretch>
                  </pic:blipFill>
                  <pic:spPr>
                    <a:xfrm>
                      <a:off x="0" y="0"/>
                      <a:ext cx="5486400" cy="2273935"/>
                    </a:xfrm>
                    <a:prstGeom prst="rect">
                      <a:avLst/>
                    </a:prstGeom>
                  </pic:spPr>
                </pic:pic>
              </a:graphicData>
            </a:graphic>
          </wp:inline>
        </w:drawing>
      </w:r>
    </w:p>
    <w:p w14:paraId="25FEEEF4" w14:textId="77777777" w:rsidR="00745588"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1D2EB" w14:textId="77777777" w:rsidR="00745588" w:rsidRDefault="00745588" w:rsidP="00745588">
      <w:pP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CA557C3" w14:textId="77777777" w:rsidR="00745588" w:rsidRPr="004B5B93"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Kết nối Database</w:t>
      </w:r>
    </w:p>
    <w:p w14:paraId="1E24BE3E" w14:textId="77777777" w:rsidR="00745588" w:rsidRPr="004B5B9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Cấu hình chuỗi kết nối</w:t>
      </w:r>
    </w:p>
    <w:p w14:paraId="02A3014E" w14:textId="77777777" w:rsidR="00745588" w:rsidRPr="00E32D65"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noProof/>
          <w:color w:val="000000" w:themeColor="text1"/>
          <w:kern w:val="28"/>
          <w:sz w:val="26"/>
          <w:szCs w:val="26"/>
        </w:rPr>
        <w:drawing>
          <wp:inline distT="0" distB="0" distL="0" distR="0" wp14:anchorId="5451814E" wp14:editId="55DA5E68">
            <wp:extent cx="5486400" cy="1590675"/>
            <wp:effectExtent l="0" t="0" r="0" b="9525"/>
            <wp:docPr id="22702057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0578" name="Hình ảnh 227020578"/>
                    <pic:cNvPicPr/>
                  </pic:nvPicPr>
                  <pic:blipFill>
                    <a:blip r:embed="rId18"/>
                    <a:stretch>
                      <a:fillRect/>
                    </a:stretch>
                  </pic:blipFill>
                  <pic:spPr>
                    <a:xfrm>
                      <a:off x="0" y="0"/>
                      <a:ext cx="5486400" cy="1590675"/>
                    </a:xfrm>
                    <a:prstGeom prst="rect">
                      <a:avLst/>
                    </a:prstGeom>
                  </pic:spPr>
                </pic:pic>
              </a:graphicData>
            </a:graphic>
          </wp:inline>
        </w:drawing>
      </w:r>
    </w:p>
    <w:p w14:paraId="4275CA54" w14:textId="77777777" w:rsidR="00745588" w:rsidRPr="004B5B93"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B93">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DbContext</w:t>
      </w:r>
    </w:p>
    <w:p w14:paraId="3BDFCCD0" w14:textId="77777777" w:rsidR="00745588" w:rsidRPr="00937F2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564AA27" wp14:editId="71E062FF">
            <wp:extent cx="5486400" cy="3117850"/>
            <wp:effectExtent l="0" t="0" r="0" b="6350"/>
            <wp:docPr id="1995168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8456" name=""/>
                    <pic:cNvPicPr/>
                  </pic:nvPicPr>
                  <pic:blipFill>
                    <a:blip r:embed="rId19"/>
                    <a:stretch>
                      <a:fillRect/>
                    </a:stretch>
                  </pic:blipFill>
                  <pic:spPr>
                    <a:xfrm>
                      <a:off x="0" y="0"/>
                      <a:ext cx="5486400" cy="3117850"/>
                    </a:xfrm>
                    <a:prstGeom prst="rect">
                      <a:avLst/>
                    </a:prstGeom>
                  </pic:spPr>
                </pic:pic>
              </a:graphicData>
            </a:graphic>
          </wp:inline>
        </w:drawing>
      </w:r>
    </w:p>
    <w:p w14:paraId="13C11F4E" w14:textId="77777777" w:rsidR="00745588" w:rsidRDefault="00745588" w:rsidP="00745588">
      <w:pP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2DAC1B5" w14:textId="77777777" w:rsidR="00745588" w:rsidRPr="00937F2E"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Các chức năng chính</w:t>
      </w:r>
    </w:p>
    <w:p w14:paraId="4D463CCE" w14:textId="77777777" w:rsidR="00745588" w:rsidRPr="00937F2E"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Thêm sản phẩm</w:t>
      </w:r>
    </w:p>
    <w:p w14:paraId="1A979503" w14:textId="77777777" w:rsidR="00745588" w:rsidRDefault="00745588" w:rsidP="00745588">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842BFC1" wp14:editId="43C33757">
            <wp:extent cx="5746593" cy="1628775"/>
            <wp:effectExtent l="0" t="0" r="6985" b="0"/>
            <wp:docPr id="1826898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8002" name=""/>
                    <pic:cNvPicPr/>
                  </pic:nvPicPr>
                  <pic:blipFill>
                    <a:blip r:embed="rId20"/>
                    <a:stretch>
                      <a:fillRect/>
                    </a:stretch>
                  </pic:blipFill>
                  <pic:spPr>
                    <a:xfrm>
                      <a:off x="0" y="0"/>
                      <a:ext cx="5752167" cy="1630355"/>
                    </a:xfrm>
                    <a:prstGeom prst="rect">
                      <a:avLst/>
                    </a:prstGeom>
                  </pic:spPr>
                </pic:pic>
              </a:graphicData>
            </a:graphic>
          </wp:inline>
        </w:drawing>
      </w:r>
    </w:p>
    <w:p w14:paraId="443C5654" w14:textId="77777777" w:rsidR="00745588" w:rsidRPr="00937F2E"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Sửa sản phẩm</w:t>
      </w:r>
    </w:p>
    <w:p w14:paraId="59C89DDF" w14:textId="77777777" w:rsidR="00745588" w:rsidRPr="00E32D65" w:rsidRDefault="00745588" w:rsidP="00745588">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32ED17C" wp14:editId="26274376">
            <wp:extent cx="5762625" cy="1431179"/>
            <wp:effectExtent l="0" t="0" r="0" b="0"/>
            <wp:docPr id="1966888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88295" name=""/>
                    <pic:cNvPicPr/>
                  </pic:nvPicPr>
                  <pic:blipFill>
                    <a:blip r:embed="rId21"/>
                    <a:stretch>
                      <a:fillRect/>
                    </a:stretch>
                  </pic:blipFill>
                  <pic:spPr>
                    <a:xfrm>
                      <a:off x="0" y="0"/>
                      <a:ext cx="5776473" cy="1434618"/>
                    </a:xfrm>
                    <a:prstGeom prst="rect">
                      <a:avLst/>
                    </a:prstGeom>
                  </pic:spPr>
                </pic:pic>
              </a:graphicData>
            </a:graphic>
          </wp:inline>
        </w:drawing>
      </w:r>
    </w:p>
    <w:p w14:paraId="005D4730" w14:textId="77777777" w:rsidR="00745588" w:rsidRPr="00937F2E"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Xóa sản phẩm</w:t>
      </w:r>
    </w:p>
    <w:p w14:paraId="1580A161" w14:textId="77777777" w:rsidR="00745588" w:rsidRDefault="00745588" w:rsidP="00745588">
      <w:pPr>
        <w:spacing w:before="120" w:after="120"/>
        <w:rPr>
          <w:rFonts w:ascii="Times New Roman" w:eastAsiaTheme="majorEastAsia" w:hAnsi="Times New Roman" w:cs="Times New Roman"/>
          <w:b/>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B53CF4C" wp14:editId="694470BF">
            <wp:extent cx="5772150" cy="1657350"/>
            <wp:effectExtent l="0" t="0" r="0" b="0"/>
            <wp:docPr id="8444432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3294" name=""/>
                    <pic:cNvPicPr/>
                  </pic:nvPicPr>
                  <pic:blipFill>
                    <a:blip r:embed="rId22"/>
                    <a:stretch>
                      <a:fillRect/>
                    </a:stretch>
                  </pic:blipFill>
                  <pic:spPr>
                    <a:xfrm>
                      <a:off x="0" y="0"/>
                      <a:ext cx="5772150" cy="1657350"/>
                    </a:xfrm>
                    <a:prstGeom prst="rect">
                      <a:avLst/>
                    </a:prstGeom>
                  </pic:spPr>
                </pic:pic>
              </a:graphicData>
            </a:graphic>
          </wp:inline>
        </w:drawing>
      </w:r>
    </w:p>
    <w:p w14:paraId="02BBCEC6" w14:textId="77777777" w:rsidR="00745588" w:rsidRDefault="00745588" w:rsidP="00745588">
      <w:pP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9F83D2D" w14:textId="77777777" w:rsidR="00745588" w:rsidRPr="00937F2E" w:rsidRDefault="00745588" w:rsidP="00745588">
      <w:pPr>
        <w:spacing w:before="120" w:after="120"/>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Giao diện</w:t>
      </w:r>
      <w:r>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Backend</w:t>
      </w:r>
      <w:r w:rsidRPr="00937F2E">
        <w:rPr>
          <w:rFonts w:ascii="Times New Roman" w:eastAsiaTheme="majorEastAsia" w:hAnsi="Times New Roman" w:cs="Times New Roman"/>
          <w:b/>
          <w:bCs/>
          <w:color w:val="000000" w:themeColor="text1"/>
          <w:kern w:val="28"/>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(Swagger)</w:t>
      </w:r>
    </w:p>
    <w:p w14:paraId="434FE30A" w14:textId="77777777" w:rsidR="00745588" w:rsidRPr="00EA366E" w:rsidRDefault="00745588" w:rsidP="00745588">
      <w:pPr>
        <w:spacing w:before="120" w:after="120"/>
        <w:rPr>
          <w:rFonts w:ascii="Times New Roman" w:eastAsiaTheme="majorEastAsia" w:hAnsi="Times New Roman" w:cs="Times New Roman"/>
          <w:bCs/>
          <w:color w:val="000000" w:themeColor="text1"/>
          <w:kern w:val="28"/>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1A63CF0" wp14:editId="617C65BA">
            <wp:extent cx="5486400" cy="3009900"/>
            <wp:effectExtent l="0" t="0" r="0" b="0"/>
            <wp:docPr id="1246653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53176" name=""/>
                    <pic:cNvPicPr/>
                  </pic:nvPicPr>
                  <pic:blipFill>
                    <a:blip r:embed="rId23"/>
                    <a:stretch>
                      <a:fillRect/>
                    </a:stretch>
                  </pic:blipFill>
                  <pic:spPr>
                    <a:xfrm>
                      <a:off x="0" y="0"/>
                      <a:ext cx="5495527" cy="3014907"/>
                    </a:xfrm>
                    <a:prstGeom prst="rect">
                      <a:avLst/>
                    </a:prstGeom>
                  </pic:spPr>
                </pic:pic>
              </a:graphicData>
            </a:graphic>
          </wp:inline>
        </w:drawing>
      </w:r>
    </w:p>
    <w:p w14:paraId="6AC5C4C8" w14:textId="77777777" w:rsidR="00745588" w:rsidRPr="00C1117C" w:rsidRDefault="00745588" w:rsidP="00745588">
      <w:pPr>
        <w:spacing w:before="120" w:after="120"/>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17C">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giao diện admin</w:t>
      </w:r>
    </w:p>
    <w:p w14:paraId="401B17CE" w14:textId="77777777" w:rsidR="00745588" w:rsidRDefault="00745588" w:rsidP="00745588">
      <w:pPr>
        <w:spacing w:before="120"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C5786A8" wp14:editId="44D5CA86">
            <wp:extent cx="5486400" cy="2607945"/>
            <wp:effectExtent l="0" t="0" r="0" b="1905"/>
            <wp:docPr id="1999644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4924" name=""/>
                    <pic:cNvPicPr/>
                  </pic:nvPicPr>
                  <pic:blipFill>
                    <a:blip r:embed="rId24"/>
                    <a:stretch>
                      <a:fillRect/>
                    </a:stretch>
                  </pic:blipFill>
                  <pic:spPr>
                    <a:xfrm>
                      <a:off x="0" y="0"/>
                      <a:ext cx="5486400" cy="2607945"/>
                    </a:xfrm>
                    <a:prstGeom prst="rect">
                      <a:avLst/>
                    </a:prstGeom>
                  </pic:spPr>
                </pic:pic>
              </a:graphicData>
            </a:graphic>
          </wp:inline>
        </w:drawing>
      </w:r>
    </w:p>
    <w:p w14:paraId="15C35F48" w14:textId="77777777" w:rsidR="00745588" w:rsidRDefault="00745588">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A032A94" w14:textId="07F32447" w:rsidR="00745588" w:rsidRDefault="00745588" w:rsidP="00745588">
      <w:pPr>
        <w:spacing w:before="120" w:after="120"/>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6172">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giao diện Frontend(theme)</w:t>
      </w:r>
    </w:p>
    <w:p w14:paraId="06852E09" w14:textId="77777777" w:rsidR="00745588" w:rsidRPr="00ED6172" w:rsidRDefault="00745588" w:rsidP="00745588">
      <w:pPr>
        <w:spacing w:before="120" w:after="120"/>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8C75B4F" wp14:editId="7306BD5D">
            <wp:extent cx="5486400" cy="2703830"/>
            <wp:effectExtent l="0" t="0" r="0" b="1270"/>
            <wp:docPr id="8259053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5385" name=""/>
                    <pic:cNvPicPr/>
                  </pic:nvPicPr>
                  <pic:blipFill>
                    <a:blip r:embed="rId25"/>
                    <a:stretch>
                      <a:fillRect/>
                    </a:stretch>
                  </pic:blipFill>
                  <pic:spPr>
                    <a:xfrm>
                      <a:off x="0" y="0"/>
                      <a:ext cx="5486400" cy="2703830"/>
                    </a:xfrm>
                    <a:prstGeom prst="rect">
                      <a:avLst/>
                    </a:prstGeom>
                  </pic:spPr>
                </pic:pic>
              </a:graphicData>
            </a:graphic>
          </wp:inline>
        </w:drawing>
      </w:r>
    </w:p>
    <w:p w14:paraId="3E43C093" w14:textId="77777777" w:rsidR="00745588" w:rsidRPr="00EA366E" w:rsidRDefault="00745588" w:rsidP="00745588">
      <w:pPr>
        <w:spacing w:before="120"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B9594" w14:textId="77777777" w:rsidR="00317680" w:rsidRPr="00CE4C1C" w:rsidRDefault="00317680" w:rsidP="004021EE">
      <w:pPr>
        <w:spacing w:before="120" w:after="240" w:line="288" w:lineRule="auto"/>
        <w:jc w:val="both"/>
        <w:rPr>
          <w:rFonts w:ascii="Times New Roman" w:hAnsi="Times New Roman" w:cs="Times New Roman"/>
          <w:b/>
          <w:bCs/>
          <w:sz w:val="30"/>
          <w:szCs w:val="30"/>
        </w:rPr>
      </w:pPr>
    </w:p>
    <w:sectPr w:rsidR="00317680" w:rsidRPr="00CE4C1C" w:rsidSect="004B0CD8">
      <w:headerReference w:type="default" r:id="rId26"/>
      <w:footerReference w:type="default" r:id="rId27"/>
      <w:pgSz w:w="11907" w:h="16840" w:code="9"/>
      <w:pgMar w:top="1440" w:right="1800" w:bottom="1440" w:left="1800" w:header="85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2AF74" w14:textId="77777777" w:rsidR="00FB3D75" w:rsidRDefault="00FB3D75">
      <w:pPr>
        <w:spacing w:after="0" w:line="240" w:lineRule="auto"/>
      </w:pPr>
      <w:r>
        <w:separator/>
      </w:r>
    </w:p>
  </w:endnote>
  <w:endnote w:type="continuationSeparator" w:id="0">
    <w:p w14:paraId="19249BEF" w14:textId="77777777" w:rsidR="00FB3D75" w:rsidRDefault="00FB3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4728" w14:textId="77777777" w:rsidR="00317680" w:rsidRDefault="00317680">
    <w:pPr>
      <w:spacing w:after="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39207"/>
      <w:docPartObj>
        <w:docPartGallery w:val="Page Numbers (Bottom of Page)"/>
        <w:docPartUnique/>
      </w:docPartObj>
    </w:sdtPr>
    <w:sdtContent>
      <w:p w14:paraId="3E1420B8" w14:textId="216D9A93" w:rsidR="008E448D" w:rsidRDefault="008E448D">
        <w:pPr>
          <w:pStyle w:val="Chntrang"/>
          <w:jc w:val="center"/>
        </w:pPr>
        <w:r>
          <w:fldChar w:fldCharType="begin"/>
        </w:r>
        <w:r>
          <w:instrText>PAGE   \* MERGEFORMAT</w:instrText>
        </w:r>
        <w:r>
          <w:fldChar w:fldCharType="separate"/>
        </w:r>
        <w:r>
          <w:rPr>
            <w:lang w:val="vi-VN"/>
          </w:rPr>
          <w:t>2</w:t>
        </w:r>
        <w:r>
          <w:fldChar w:fldCharType="end"/>
        </w:r>
      </w:p>
    </w:sdtContent>
  </w:sdt>
  <w:p w14:paraId="6BD9F521" w14:textId="17088CF4" w:rsidR="00CF7A80" w:rsidRDefault="00CF7A80">
    <w:pPr>
      <w:spacing w:after="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B3F4" w14:textId="77777777" w:rsidR="00CC0408" w:rsidRDefault="00CC0408">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8709" w14:textId="77777777" w:rsidR="00C45FB1" w:rsidRDefault="00C45FB1">
    <w:pPr>
      <w:spacing w:after="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924506"/>
      <w:docPartObj>
        <w:docPartGallery w:val="Page Numbers (Bottom of Page)"/>
        <w:docPartUnique/>
      </w:docPartObj>
    </w:sdtPr>
    <w:sdtContent>
      <w:p w14:paraId="36FA0365" w14:textId="7FA9B679" w:rsidR="004B0CD8" w:rsidRDefault="004B0CD8">
        <w:pPr>
          <w:pStyle w:val="Chntrang"/>
          <w:jc w:val="center"/>
        </w:pPr>
        <w:r>
          <w:fldChar w:fldCharType="begin"/>
        </w:r>
        <w:r>
          <w:instrText>PAGE   \* MERGEFORMAT</w:instrText>
        </w:r>
        <w:r>
          <w:fldChar w:fldCharType="separate"/>
        </w:r>
        <w:r>
          <w:rPr>
            <w:lang w:val="vi-VN"/>
          </w:rPr>
          <w:t>2</w:t>
        </w:r>
        <w:r>
          <w:fldChar w:fldCharType="end"/>
        </w:r>
      </w:p>
    </w:sdtContent>
  </w:sdt>
  <w:p w14:paraId="49A87159" w14:textId="77777777" w:rsidR="00C45FB1" w:rsidRDefault="00C45FB1">
    <w:pPr>
      <w:spacing w:after="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3F3" w14:textId="77777777" w:rsidR="00C45FB1" w:rsidRDefault="00C45FB1">
    <w:pPr>
      <w:pStyle w:val="Chntrang"/>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75299"/>
      <w:docPartObj>
        <w:docPartGallery w:val="Page Numbers (Bottom of Page)"/>
        <w:docPartUnique/>
      </w:docPartObj>
    </w:sdtPr>
    <w:sdtContent>
      <w:p w14:paraId="0667691A" w14:textId="1F2E0782" w:rsidR="004B0CD8" w:rsidRDefault="004B0CD8">
        <w:pPr>
          <w:pStyle w:val="Chntrang"/>
          <w:jc w:val="center"/>
        </w:pPr>
        <w:r>
          <w:fldChar w:fldCharType="begin"/>
        </w:r>
        <w:r>
          <w:instrText>PAGE   \* MERGEFORMAT</w:instrText>
        </w:r>
        <w:r>
          <w:fldChar w:fldCharType="separate"/>
        </w:r>
        <w:r>
          <w:rPr>
            <w:lang w:val="vi-VN"/>
          </w:rPr>
          <w:t>2</w:t>
        </w:r>
        <w:r>
          <w:fldChar w:fldCharType="end"/>
        </w:r>
      </w:p>
    </w:sdtContent>
  </w:sdt>
  <w:p w14:paraId="0FC57C6B" w14:textId="77777777" w:rsidR="0011312C" w:rsidRDefault="0011312C">
    <w:pPr>
      <w:spacing w:after="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3B38" w14:textId="77777777" w:rsidR="00FB3D75" w:rsidRDefault="00FB3D75">
      <w:pPr>
        <w:spacing w:after="0" w:line="240" w:lineRule="auto"/>
      </w:pPr>
      <w:r>
        <w:separator/>
      </w:r>
    </w:p>
  </w:footnote>
  <w:footnote w:type="continuationSeparator" w:id="0">
    <w:p w14:paraId="1BF28F69" w14:textId="77777777" w:rsidR="00FB3D75" w:rsidRDefault="00FB3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D7DA" w14:textId="77777777" w:rsidR="0011312C" w:rsidRDefault="0011312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2C14745"/>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37A7BCD"/>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5EC53CA"/>
    <w:multiLevelType w:val="multilevel"/>
    <w:tmpl w:val="639E18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F3E55"/>
    <w:multiLevelType w:val="multilevel"/>
    <w:tmpl w:val="F9BE92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B1719A6"/>
    <w:multiLevelType w:val="multilevel"/>
    <w:tmpl w:val="662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05CF4"/>
    <w:multiLevelType w:val="multilevel"/>
    <w:tmpl w:val="984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F28DF"/>
    <w:multiLevelType w:val="multilevel"/>
    <w:tmpl w:val="66F2C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DCA22F6"/>
    <w:multiLevelType w:val="multilevel"/>
    <w:tmpl w:val="85849E8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008F5"/>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E3B64"/>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325382B"/>
    <w:multiLevelType w:val="hybridMultilevel"/>
    <w:tmpl w:val="EF203F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3CA562D"/>
    <w:multiLevelType w:val="multilevel"/>
    <w:tmpl w:val="676C3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A3F32"/>
    <w:multiLevelType w:val="hybridMultilevel"/>
    <w:tmpl w:val="642422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6F864E4"/>
    <w:multiLevelType w:val="multilevel"/>
    <w:tmpl w:val="BC2ECA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D0877F5"/>
    <w:multiLevelType w:val="multilevel"/>
    <w:tmpl w:val="ABD81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D627D99"/>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1DA4E60"/>
    <w:multiLevelType w:val="multilevel"/>
    <w:tmpl w:val="082CD9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3A3F86"/>
    <w:multiLevelType w:val="multilevel"/>
    <w:tmpl w:val="4E5CA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34E1D47"/>
    <w:multiLevelType w:val="multilevel"/>
    <w:tmpl w:val="AD7AA9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47B461E"/>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4E92CB4"/>
    <w:multiLevelType w:val="multilevel"/>
    <w:tmpl w:val="750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F2691"/>
    <w:multiLevelType w:val="multilevel"/>
    <w:tmpl w:val="97BEF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5C94A03"/>
    <w:multiLevelType w:val="multilevel"/>
    <w:tmpl w:val="89E0F4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111D9E"/>
    <w:multiLevelType w:val="multilevel"/>
    <w:tmpl w:val="FBF46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62762E4"/>
    <w:multiLevelType w:val="multilevel"/>
    <w:tmpl w:val="408A38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A248F"/>
    <w:multiLevelType w:val="multilevel"/>
    <w:tmpl w:val="6BFAB9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D20534A"/>
    <w:multiLevelType w:val="multilevel"/>
    <w:tmpl w:val="8C44847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7A3368"/>
    <w:multiLevelType w:val="multilevel"/>
    <w:tmpl w:val="A0EE7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0AF706B"/>
    <w:multiLevelType w:val="multilevel"/>
    <w:tmpl w:val="1AF0B3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2831728"/>
    <w:multiLevelType w:val="multilevel"/>
    <w:tmpl w:val="FF480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3102B5A"/>
    <w:multiLevelType w:val="multilevel"/>
    <w:tmpl w:val="A17C8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C01EB"/>
    <w:multiLevelType w:val="multilevel"/>
    <w:tmpl w:val="9BBA9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550009C"/>
    <w:multiLevelType w:val="multilevel"/>
    <w:tmpl w:val="12C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66194"/>
    <w:multiLevelType w:val="multilevel"/>
    <w:tmpl w:val="877416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AE10D21"/>
    <w:multiLevelType w:val="hybridMultilevel"/>
    <w:tmpl w:val="DCB6B0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C234E3F"/>
    <w:multiLevelType w:val="multilevel"/>
    <w:tmpl w:val="215E5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CF96BF8"/>
    <w:multiLevelType w:val="multilevel"/>
    <w:tmpl w:val="A13CF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F5445D5"/>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FC64CAE"/>
    <w:multiLevelType w:val="hybridMultilevel"/>
    <w:tmpl w:val="DFE022CE"/>
    <w:lvl w:ilvl="0" w:tplc="04090001">
      <w:start w:val="1"/>
      <w:numFmt w:val="bullet"/>
      <w:lvlText w:val=""/>
      <w:lvlJc w:val="left"/>
      <w:pPr>
        <w:ind w:left="360" w:hanging="360"/>
      </w:pPr>
      <w:rPr>
        <w:rFonts w:ascii="Symbol" w:hAnsi="Symbol" w:hint="default"/>
      </w:rPr>
    </w:lvl>
    <w:lvl w:ilvl="1" w:tplc="04D0FA54">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0222AC3"/>
    <w:multiLevelType w:val="multilevel"/>
    <w:tmpl w:val="51DA8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70251CD"/>
    <w:multiLevelType w:val="multilevel"/>
    <w:tmpl w:val="E27EA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7647BDE"/>
    <w:multiLevelType w:val="hybridMultilevel"/>
    <w:tmpl w:val="87821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A887CAA"/>
    <w:multiLevelType w:val="multilevel"/>
    <w:tmpl w:val="85849E8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540839"/>
    <w:multiLevelType w:val="hybridMultilevel"/>
    <w:tmpl w:val="66100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BD6166A"/>
    <w:multiLevelType w:val="multilevel"/>
    <w:tmpl w:val="208E2EA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BDE4E79"/>
    <w:multiLevelType w:val="multilevel"/>
    <w:tmpl w:val="9B3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A297D"/>
    <w:multiLevelType w:val="multilevel"/>
    <w:tmpl w:val="A300C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C58159B"/>
    <w:multiLevelType w:val="multilevel"/>
    <w:tmpl w:val="273C94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4D0877A2"/>
    <w:multiLevelType w:val="multilevel"/>
    <w:tmpl w:val="9CF0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F38CE"/>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0D67A75"/>
    <w:multiLevelType w:val="hybridMultilevel"/>
    <w:tmpl w:val="3A9836A8"/>
    <w:lvl w:ilvl="0" w:tplc="04D0FA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45E69BF"/>
    <w:multiLevelType w:val="multilevel"/>
    <w:tmpl w:val="24B6A2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6C65D7"/>
    <w:multiLevelType w:val="multilevel"/>
    <w:tmpl w:val="8DF46D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C62BB4"/>
    <w:multiLevelType w:val="multilevel"/>
    <w:tmpl w:val="A23C7F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7D42030"/>
    <w:multiLevelType w:val="multilevel"/>
    <w:tmpl w:val="03D08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58910A07"/>
    <w:multiLevelType w:val="multilevel"/>
    <w:tmpl w:val="E1FCFB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A6329D"/>
    <w:multiLevelType w:val="hybridMultilevel"/>
    <w:tmpl w:val="CB3EA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DF53A14"/>
    <w:multiLevelType w:val="multilevel"/>
    <w:tmpl w:val="B9ACB4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5F3372C0"/>
    <w:multiLevelType w:val="multilevel"/>
    <w:tmpl w:val="F7D8B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F84283B"/>
    <w:multiLevelType w:val="multilevel"/>
    <w:tmpl w:val="24729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FB33278"/>
    <w:multiLevelType w:val="multilevel"/>
    <w:tmpl w:val="8C4484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16671A"/>
    <w:multiLevelType w:val="multilevel"/>
    <w:tmpl w:val="4A12F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E90621"/>
    <w:multiLevelType w:val="multilevel"/>
    <w:tmpl w:val="89E0F4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AE0BC8"/>
    <w:multiLevelType w:val="multilevel"/>
    <w:tmpl w:val="3ADEDD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4765BC2"/>
    <w:multiLevelType w:val="multilevel"/>
    <w:tmpl w:val="E0FCE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4E85459"/>
    <w:multiLevelType w:val="multilevel"/>
    <w:tmpl w:val="441075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143CC4"/>
    <w:multiLevelType w:val="multilevel"/>
    <w:tmpl w:val="D6446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7EE52C3"/>
    <w:multiLevelType w:val="multilevel"/>
    <w:tmpl w:val="9E049F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8387008"/>
    <w:multiLevelType w:val="multilevel"/>
    <w:tmpl w:val="7B3E83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8723270"/>
    <w:multiLevelType w:val="multilevel"/>
    <w:tmpl w:val="60B44D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6A2A0AC0"/>
    <w:multiLevelType w:val="hybridMultilevel"/>
    <w:tmpl w:val="162E40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E504648"/>
    <w:multiLevelType w:val="hybridMultilevel"/>
    <w:tmpl w:val="0A98E4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33C1453"/>
    <w:multiLevelType w:val="hybridMultilevel"/>
    <w:tmpl w:val="F0047C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38C256F"/>
    <w:multiLevelType w:val="multilevel"/>
    <w:tmpl w:val="B0B25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5DA7FF2"/>
    <w:multiLevelType w:val="hybridMultilevel"/>
    <w:tmpl w:val="2E0282F6"/>
    <w:lvl w:ilvl="0" w:tplc="8DEAB550">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7374E8D"/>
    <w:multiLevelType w:val="multilevel"/>
    <w:tmpl w:val="7EC4C0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7E217D51"/>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F4E2F06"/>
    <w:multiLevelType w:val="multilevel"/>
    <w:tmpl w:val="89E0F48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416117">
    <w:abstractNumId w:val="5"/>
  </w:num>
  <w:num w:numId="2" w16cid:durableId="507326294">
    <w:abstractNumId w:val="3"/>
  </w:num>
  <w:num w:numId="3" w16cid:durableId="791825648">
    <w:abstractNumId w:val="2"/>
  </w:num>
  <w:num w:numId="4" w16cid:durableId="578904414">
    <w:abstractNumId w:val="4"/>
  </w:num>
  <w:num w:numId="5" w16cid:durableId="988092167">
    <w:abstractNumId w:val="1"/>
  </w:num>
  <w:num w:numId="6" w16cid:durableId="250550269">
    <w:abstractNumId w:val="0"/>
  </w:num>
  <w:num w:numId="7" w16cid:durableId="1524437463">
    <w:abstractNumId w:val="47"/>
  </w:num>
  <w:num w:numId="8" w16cid:durableId="1408307002">
    <w:abstractNumId w:val="49"/>
  </w:num>
  <w:num w:numId="9" w16cid:durableId="1043990180">
    <w:abstractNumId w:val="78"/>
  </w:num>
  <w:num w:numId="10" w16cid:durableId="828131322">
    <w:abstractNumId w:val="77"/>
  </w:num>
  <w:num w:numId="11" w16cid:durableId="1549294567">
    <w:abstractNumId w:val="40"/>
  </w:num>
  <w:num w:numId="12" w16cid:durableId="1879850325">
    <w:abstractNumId w:val="18"/>
  </w:num>
  <w:num w:numId="13" w16cid:durableId="1210604979">
    <w:abstractNumId w:val="16"/>
  </w:num>
  <w:num w:numId="14" w16cid:durableId="1817069912">
    <w:abstractNumId w:val="76"/>
  </w:num>
  <w:num w:numId="15" w16cid:durableId="2000494573">
    <w:abstractNumId w:val="80"/>
  </w:num>
  <w:num w:numId="16" w16cid:durableId="1864634271">
    <w:abstractNumId w:val="55"/>
  </w:num>
  <w:num w:numId="17" w16cid:durableId="610745239">
    <w:abstractNumId w:val="61"/>
  </w:num>
  <w:num w:numId="18" w16cid:durableId="1579557921">
    <w:abstractNumId w:val="8"/>
  </w:num>
  <w:num w:numId="19" w16cid:durableId="1996257050">
    <w:abstractNumId w:val="67"/>
  </w:num>
  <w:num w:numId="20" w16cid:durableId="1298412081">
    <w:abstractNumId w:val="52"/>
  </w:num>
  <w:num w:numId="21" w16cid:durableId="1698384565">
    <w:abstractNumId w:val="12"/>
  </w:num>
  <w:num w:numId="22" w16cid:durableId="1673215637">
    <w:abstractNumId w:val="53"/>
  </w:num>
  <w:num w:numId="23" w16cid:durableId="448087182">
    <w:abstractNumId w:val="60"/>
  </w:num>
  <w:num w:numId="24" w16cid:durableId="518005749">
    <w:abstractNumId w:val="45"/>
  </w:num>
  <w:num w:numId="25" w16cid:durableId="1958247335">
    <w:abstractNumId w:val="39"/>
  </w:num>
  <w:num w:numId="26" w16cid:durableId="1422486746">
    <w:abstractNumId w:val="35"/>
  </w:num>
  <w:num w:numId="27" w16cid:durableId="1070613719">
    <w:abstractNumId w:val="27"/>
  </w:num>
  <w:num w:numId="28" w16cid:durableId="1894340986">
    <w:abstractNumId w:val="62"/>
  </w:num>
  <w:num w:numId="29" w16cid:durableId="12612093">
    <w:abstractNumId w:val="50"/>
  </w:num>
  <w:num w:numId="30" w16cid:durableId="1379554591">
    <w:abstractNumId w:val="44"/>
  </w:num>
  <w:num w:numId="31" w16cid:durableId="621107340">
    <w:abstractNumId w:val="63"/>
  </w:num>
  <w:num w:numId="32" w16cid:durableId="1076707058">
    <w:abstractNumId w:val="17"/>
  </w:num>
  <w:num w:numId="33" w16cid:durableId="2057268364">
    <w:abstractNumId w:val="34"/>
  </w:num>
  <w:num w:numId="34" w16cid:durableId="1391885684">
    <w:abstractNumId w:val="79"/>
  </w:num>
  <w:num w:numId="35" w16cid:durableId="924609518">
    <w:abstractNumId w:val="29"/>
  </w:num>
  <w:num w:numId="36" w16cid:durableId="24058789">
    <w:abstractNumId w:val="36"/>
  </w:num>
  <w:num w:numId="37" w16cid:durableId="1319841088">
    <w:abstractNumId w:val="23"/>
  </w:num>
  <w:num w:numId="38" w16cid:durableId="251789744">
    <w:abstractNumId w:val="37"/>
  </w:num>
  <w:num w:numId="39" w16cid:durableId="558328253">
    <w:abstractNumId w:val="65"/>
  </w:num>
  <w:num w:numId="40" w16cid:durableId="2099521141">
    <w:abstractNumId w:val="41"/>
  </w:num>
  <w:num w:numId="41" w16cid:durableId="473301865">
    <w:abstractNumId w:val="69"/>
  </w:num>
  <w:num w:numId="42" w16cid:durableId="753478604">
    <w:abstractNumId w:val="57"/>
  </w:num>
  <w:num w:numId="43" w16cid:durableId="705133972">
    <w:abstractNumId w:val="72"/>
  </w:num>
  <w:num w:numId="44" w16cid:durableId="2109882426">
    <w:abstractNumId w:val="42"/>
  </w:num>
  <w:num w:numId="45" w16cid:durableId="1379670574">
    <w:abstractNumId w:val="73"/>
  </w:num>
  <w:num w:numId="46" w16cid:durableId="1955012779">
    <w:abstractNumId w:val="59"/>
  </w:num>
  <w:num w:numId="47" w16cid:durableId="651712810">
    <w:abstractNumId w:val="74"/>
  </w:num>
  <w:num w:numId="48" w16cid:durableId="2133863824">
    <w:abstractNumId w:val="75"/>
  </w:num>
  <w:num w:numId="49" w16cid:durableId="401174390">
    <w:abstractNumId w:val="58"/>
  </w:num>
  <w:num w:numId="50" w16cid:durableId="1444887774">
    <w:abstractNumId w:val="71"/>
  </w:num>
  <w:num w:numId="51" w16cid:durableId="1999727577">
    <w:abstractNumId w:val="9"/>
  </w:num>
  <w:num w:numId="52" w16cid:durableId="1030449825">
    <w:abstractNumId w:val="31"/>
  </w:num>
  <w:num w:numId="53" w16cid:durableId="2046247644">
    <w:abstractNumId w:val="24"/>
  </w:num>
  <w:num w:numId="54" w16cid:durableId="2073194925">
    <w:abstractNumId w:val="22"/>
  </w:num>
  <w:num w:numId="55" w16cid:durableId="860245311">
    <w:abstractNumId w:val="70"/>
  </w:num>
  <w:num w:numId="56" w16cid:durableId="653726415">
    <w:abstractNumId w:val="51"/>
  </w:num>
  <w:num w:numId="57" w16cid:durableId="1271860434">
    <w:abstractNumId w:val="26"/>
  </w:num>
  <w:num w:numId="58" w16cid:durableId="1344162780">
    <w:abstractNumId w:val="38"/>
  </w:num>
  <w:num w:numId="59" w16cid:durableId="107043359">
    <w:abstractNumId w:val="32"/>
  </w:num>
  <w:num w:numId="60" w16cid:durableId="1519587197">
    <w:abstractNumId w:val="20"/>
  </w:num>
  <w:num w:numId="61" w16cid:durableId="2024093528">
    <w:abstractNumId w:val="11"/>
  </w:num>
  <w:num w:numId="62" w16cid:durableId="1417901972">
    <w:abstractNumId w:val="66"/>
  </w:num>
  <w:num w:numId="63" w16cid:durableId="1487745448">
    <w:abstractNumId w:val="68"/>
  </w:num>
  <w:num w:numId="64" w16cid:durableId="1632857322">
    <w:abstractNumId w:val="28"/>
  </w:num>
  <w:num w:numId="65" w16cid:durableId="1476491299">
    <w:abstractNumId w:val="21"/>
  </w:num>
  <w:num w:numId="66" w16cid:durableId="452332224">
    <w:abstractNumId w:val="14"/>
  </w:num>
  <w:num w:numId="67" w16cid:durableId="1078556256">
    <w:abstractNumId w:val="6"/>
  </w:num>
  <w:num w:numId="68" w16cid:durableId="885024474">
    <w:abstractNumId w:val="82"/>
  </w:num>
  <w:num w:numId="69" w16cid:durableId="601567703">
    <w:abstractNumId w:val="43"/>
  </w:num>
  <w:num w:numId="70" w16cid:durableId="1466850466">
    <w:abstractNumId w:val="7"/>
  </w:num>
  <w:num w:numId="71" w16cid:durableId="542328522">
    <w:abstractNumId w:val="83"/>
  </w:num>
  <w:num w:numId="72" w16cid:durableId="1580484656">
    <w:abstractNumId w:val="25"/>
  </w:num>
  <w:num w:numId="73" w16cid:durableId="590158726">
    <w:abstractNumId w:val="15"/>
  </w:num>
  <w:num w:numId="74" w16cid:durableId="417364224">
    <w:abstractNumId w:val="81"/>
  </w:num>
  <w:num w:numId="75" w16cid:durableId="601113799">
    <w:abstractNumId w:val="64"/>
  </w:num>
  <w:num w:numId="76" w16cid:durableId="1837525606">
    <w:abstractNumId w:val="48"/>
  </w:num>
  <w:num w:numId="77" w16cid:durableId="486211992">
    <w:abstractNumId w:val="30"/>
  </w:num>
  <w:num w:numId="78" w16cid:durableId="579799969">
    <w:abstractNumId w:val="46"/>
  </w:num>
  <w:num w:numId="79" w16cid:durableId="56100488">
    <w:abstractNumId w:val="19"/>
  </w:num>
  <w:num w:numId="80" w16cid:durableId="2000964879">
    <w:abstractNumId w:val="33"/>
  </w:num>
  <w:num w:numId="81" w16cid:durableId="14969908">
    <w:abstractNumId w:val="10"/>
  </w:num>
  <w:num w:numId="82" w16cid:durableId="754976598">
    <w:abstractNumId w:val="54"/>
  </w:num>
  <w:num w:numId="83" w16cid:durableId="1101337742">
    <w:abstractNumId w:val="56"/>
  </w:num>
  <w:num w:numId="84" w16cid:durableId="29377478">
    <w:abstractNumId w:val="1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D7"/>
    <w:rsid w:val="00034616"/>
    <w:rsid w:val="000537C0"/>
    <w:rsid w:val="000574A3"/>
    <w:rsid w:val="0006063C"/>
    <w:rsid w:val="000A0F7F"/>
    <w:rsid w:val="000B093C"/>
    <w:rsid w:val="000D1AFA"/>
    <w:rsid w:val="000D4502"/>
    <w:rsid w:val="000E13AB"/>
    <w:rsid w:val="000E49A4"/>
    <w:rsid w:val="0011312C"/>
    <w:rsid w:val="00117057"/>
    <w:rsid w:val="00123D9A"/>
    <w:rsid w:val="001313AE"/>
    <w:rsid w:val="00142EDC"/>
    <w:rsid w:val="0015074B"/>
    <w:rsid w:val="00154892"/>
    <w:rsid w:val="00172F67"/>
    <w:rsid w:val="001A0067"/>
    <w:rsid w:val="001A2BBC"/>
    <w:rsid w:val="001B0741"/>
    <w:rsid w:val="001D32A7"/>
    <w:rsid w:val="001D5088"/>
    <w:rsid w:val="001F35A3"/>
    <w:rsid w:val="0021206C"/>
    <w:rsid w:val="00217338"/>
    <w:rsid w:val="00232416"/>
    <w:rsid w:val="0025133A"/>
    <w:rsid w:val="00254C78"/>
    <w:rsid w:val="0026783A"/>
    <w:rsid w:val="00271E13"/>
    <w:rsid w:val="0029639D"/>
    <w:rsid w:val="002C08F4"/>
    <w:rsid w:val="002C511C"/>
    <w:rsid w:val="002F237E"/>
    <w:rsid w:val="00305023"/>
    <w:rsid w:val="00317680"/>
    <w:rsid w:val="00326D26"/>
    <w:rsid w:val="00326F90"/>
    <w:rsid w:val="00333435"/>
    <w:rsid w:val="00337323"/>
    <w:rsid w:val="003436EC"/>
    <w:rsid w:val="00343E54"/>
    <w:rsid w:val="00353D5D"/>
    <w:rsid w:val="00354349"/>
    <w:rsid w:val="00360CE8"/>
    <w:rsid w:val="00382651"/>
    <w:rsid w:val="00387DBA"/>
    <w:rsid w:val="003A389D"/>
    <w:rsid w:val="003B2D84"/>
    <w:rsid w:val="003B7112"/>
    <w:rsid w:val="003B737A"/>
    <w:rsid w:val="003E2C54"/>
    <w:rsid w:val="003E77D2"/>
    <w:rsid w:val="0040193C"/>
    <w:rsid w:val="004021EE"/>
    <w:rsid w:val="00426850"/>
    <w:rsid w:val="00430D65"/>
    <w:rsid w:val="0045188D"/>
    <w:rsid w:val="00453528"/>
    <w:rsid w:val="00453CD1"/>
    <w:rsid w:val="0046190F"/>
    <w:rsid w:val="00474CC8"/>
    <w:rsid w:val="00476AA5"/>
    <w:rsid w:val="00480CB0"/>
    <w:rsid w:val="004B087D"/>
    <w:rsid w:val="004B0CD8"/>
    <w:rsid w:val="004B6080"/>
    <w:rsid w:val="004C36F2"/>
    <w:rsid w:val="004C3F33"/>
    <w:rsid w:val="004D3767"/>
    <w:rsid w:val="004F5427"/>
    <w:rsid w:val="00510232"/>
    <w:rsid w:val="00530987"/>
    <w:rsid w:val="00563499"/>
    <w:rsid w:val="0056545B"/>
    <w:rsid w:val="005750D5"/>
    <w:rsid w:val="005A1828"/>
    <w:rsid w:val="005A280E"/>
    <w:rsid w:val="005A4E58"/>
    <w:rsid w:val="005C7B59"/>
    <w:rsid w:val="005F5EC6"/>
    <w:rsid w:val="006265FF"/>
    <w:rsid w:val="00660D2A"/>
    <w:rsid w:val="006652DE"/>
    <w:rsid w:val="00673561"/>
    <w:rsid w:val="00685FB7"/>
    <w:rsid w:val="00696172"/>
    <w:rsid w:val="006D117D"/>
    <w:rsid w:val="006D1396"/>
    <w:rsid w:val="006E227E"/>
    <w:rsid w:val="006F29BD"/>
    <w:rsid w:val="00701F80"/>
    <w:rsid w:val="00733747"/>
    <w:rsid w:val="00745378"/>
    <w:rsid w:val="00745588"/>
    <w:rsid w:val="00746C82"/>
    <w:rsid w:val="0075461C"/>
    <w:rsid w:val="007B21C7"/>
    <w:rsid w:val="007B68E0"/>
    <w:rsid w:val="007C52BD"/>
    <w:rsid w:val="007D1E7D"/>
    <w:rsid w:val="007D2E10"/>
    <w:rsid w:val="007E1932"/>
    <w:rsid w:val="007E1C05"/>
    <w:rsid w:val="007E3070"/>
    <w:rsid w:val="0080411B"/>
    <w:rsid w:val="00806574"/>
    <w:rsid w:val="0080687D"/>
    <w:rsid w:val="0081172E"/>
    <w:rsid w:val="0081417A"/>
    <w:rsid w:val="0083012C"/>
    <w:rsid w:val="00851881"/>
    <w:rsid w:val="008B7408"/>
    <w:rsid w:val="008D5B54"/>
    <w:rsid w:val="008D6B72"/>
    <w:rsid w:val="008D73C9"/>
    <w:rsid w:val="008E0F77"/>
    <w:rsid w:val="008E18E1"/>
    <w:rsid w:val="008E448D"/>
    <w:rsid w:val="008E6EC2"/>
    <w:rsid w:val="008F3391"/>
    <w:rsid w:val="0091064B"/>
    <w:rsid w:val="00935F70"/>
    <w:rsid w:val="009473E8"/>
    <w:rsid w:val="00964A6D"/>
    <w:rsid w:val="0097221F"/>
    <w:rsid w:val="009829C6"/>
    <w:rsid w:val="00987781"/>
    <w:rsid w:val="00992F5D"/>
    <w:rsid w:val="009A5EE1"/>
    <w:rsid w:val="009B7367"/>
    <w:rsid w:val="009C3C85"/>
    <w:rsid w:val="009E40A7"/>
    <w:rsid w:val="009F1D7D"/>
    <w:rsid w:val="00A02B70"/>
    <w:rsid w:val="00A063D6"/>
    <w:rsid w:val="00A50ADA"/>
    <w:rsid w:val="00A56B5D"/>
    <w:rsid w:val="00A60017"/>
    <w:rsid w:val="00A84FE3"/>
    <w:rsid w:val="00A87FE8"/>
    <w:rsid w:val="00A9219E"/>
    <w:rsid w:val="00A92D30"/>
    <w:rsid w:val="00A96731"/>
    <w:rsid w:val="00AA1D8D"/>
    <w:rsid w:val="00AB4B98"/>
    <w:rsid w:val="00B14F8D"/>
    <w:rsid w:val="00B24AF8"/>
    <w:rsid w:val="00B36936"/>
    <w:rsid w:val="00B47730"/>
    <w:rsid w:val="00B65F05"/>
    <w:rsid w:val="00BC1845"/>
    <w:rsid w:val="00BC3F9F"/>
    <w:rsid w:val="00BD2AE9"/>
    <w:rsid w:val="00BF48FE"/>
    <w:rsid w:val="00C10493"/>
    <w:rsid w:val="00C16B0D"/>
    <w:rsid w:val="00C20065"/>
    <w:rsid w:val="00C264C1"/>
    <w:rsid w:val="00C413C4"/>
    <w:rsid w:val="00C45FB1"/>
    <w:rsid w:val="00C84CAC"/>
    <w:rsid w:val="00CA31EE"/>
    <w:rsid w:val="00CB0664"/>
    <w:rsid w:val="00CC0408"/>
    <w:rsid w:val="00CD0613"/>
    <w:rsid w:val="00CD3020"/>
    <w:rsid w:val="00CE4C1C"/>
    <w:rsid w:val="00CF7A80"/>
    <w:rsid w:val="00D01F41"/>
    <w:rsid w:val="00D10C8F"/>
    <w:rsid w:val="00D20C0C"/>
    <w:rsid w:val="00D214E7"/>
    <w:rsid w:val="00D26507"/>
    <w:rsid w:val="00D4141F"/>
    <w:rsid w:val="00D42D29"/>
    <w:rsid w:val="00D62D4D"/>
    <w:rsid w:val="00D63755"/>
    <w:rsid w:val="00D65C69"/>
    <w:rsid w:val="00D83222"/>
    <w:rsid w:val="00D94DB4"/>
    <w:rsid w:val="00D97DF3"/>
    <w:rsid w:val="00DA25DD"/>
    <w:rsid w:val="00DC418F"/>
    <w:rsid w:val="00DF63E5"/>
    <w:rsid w:val="00DF7941"/>
    <w:rsid w:val="00E05EBD"/>
    <w:rsid w:val="00E2561F"/>
    <w:rsid w:val="00E43369"/>
    <w:rsid w:val="00E44936"/>
    <w:rsid w:val="00E52013"/>
    <w:rsid w:val="00E57FB6"/>
    <w:rsid w:val="00E75663"/>
    <w:rsid w:val="00E76AAE"/>
    <w:rsid w:val="00EB3DD4"/>
    <w:rsid w:val="00ED11B2"/>
    <w:rsid w:val="00ED54E8"/>
    <w:rsid w:val="00ED5BC6"/>
    <w:rsid w:val="00ED5D7E"/>
    <w:rsid w:val="00EE5442"/>
    <w:rsid w:val="00EF32F1"/>
    <w:rsid w:val="00F07DFE"/>
    <w:rsid w:val="00F117D5"/>
    <w:rsid w:val="00F126AC"/>
    <w:rsid w:val="00F25F8C"/>
    <w:rsid w:val="00F47588"/>
    <w:rsid w:val="00F50AF6"/>
    <w:rsid w:val="00F52C5D"/>
    <w:rsid w:val="00F71654"/>
    <w:rsid w:val="00F745DD"/>
    <w:rsid w:val="00F92388"/>
    <w:rsid w:val="00FA3D96"/>
    <w:rsid w:val="00FA652C"/>
    <w:rsid w:val="00FB2C4C"/>
    <w:rsid w:val="00FB3D75"/>
    <w:rsid w:val="00FB7225"/>
    <w:rsid w:val="00FC693F"/>
    <w:rsid w:val="00FC789C"/>
    <w:rsid w:val="00FE22C6"/>
    <w:rsid w:val="00FE6A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8A38F"/>
  <w14:defaultImageDpi w14:val="330"/>
  <w15:docId w15:val="{77B497FA-5880-4585-A076-A04C931B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E40A7"/>
  </w:style>
  <w:style w:type="paragraph" w:styleId="u1">
    <w:name w:val="heading 1"/>
    <w:basedOn w:val="Binhthng"/>
    <w:next w:val="Binhthng"/>
    <w:link w:val="u1Char"/>
    <w:autoRedefine/>
    <w:uiPriority w:val="9"/>
    <w:qFormat/>
    <w:rsid w:val="00745588"/>
    <w:pPr>
      <w:keepNext/>
      <w:keepLines/>
      <w:spacing w:before="480" w:after="0"/>
      <w:outlineLvl w:val="0"/>
    </w:pPr>
    <w:rPr>
      <w:rFonts w:ascii="Times New Roman" w:eastAsiaTheme="majorEastAsia" w:hAnsi="Times New Roman" w:cstheme="majorBidi"/>
      <w:b/>
      <w:bCs/>
      <w:color w:val="000000" w:themeColor="text1"/>
      <w:sz w:val="30"/>
      <w:szCs w:val="28"/>
    </w:rPr>
  </w:style>
  <w:style w:type="paragraph" w:styleId="u2">
    <w:name w:val="heading 2"/>
    <w:basedOn w:val="Binhthng"/>
    <w:next w:val="Binhthng"/>
    <w:link w:val="u2Char"/>
    <w:autoRedefine/>
    <w:uiPriority w:val="9"/>
    <w:unhideWhenUsed/>
    <w:qFormat/>
    <w:rsid w:val="00D42D29"/>
    <w:pPr>
      <w:keepNext/>
      <w:keepLines/>
      <w:spacing w:before="200" w:after="0"/>
      <w:outlineLvl w:val="1"/>
    </w:pPr>
    <w:rPr>
      <w:rFonts w:ascii="Times New Roman" w:eastAsiaTheme="majorEastAsia" w:hAnsi="Times New Roman" w:cs="Times New Roman"/>
      <w:b/>
      <w:bCs/>
      <w:color w:val="000000" w:themeColor="text1"/>
      <w:sz w:val="24"/>
      <w:szCs w:val="24"/>
    </w:rPr>
  </w:style>
  <w:style w:type="paragraph" w:styleId="u3">
    <w:name w:val="heading 3"/>
    <w:basedOn w:val="Binhthng"/>
    <w:next w:val="Binhthng"/>
    <w:link w:val="u3Char"/>
    <w:autoRedefine/>
    <w:uiPriority w:val="9"/>
    <w:unhideWhenUsed/>
    <w:qFormat/>
    <w:rsid w:val="00696172"/>
    <w:pPr>
      <w:keepNext/>
      <w:keepLines/>
      <w:spacing w:before="200" w:after="0"/>
      <w:outlineLvl w:val="2"/>
    </w:pPr>
    <w:rPr>
      <w:rFonts w:ascii="Times New Roman" w:eastAsia="Times New Roman" w:hAnsi="Times New Roman" w:cs="Times New Roman"/>
      <w:b/>
      <w:bCs/>
      <w:color w:val="000000" w:themeColor="text1"/>
      <w:sz w:val="30"/>
      <w:szCs w:val="30"/>
    </w:rPr>
  </w:style>
  <w:style w:type="paragraph" w:styleId="u4">
    <w:name w:val="heading 4"/>
    <w:basedOn w:val="Binhthng"/>
    <w:next w:val="Binhthng"/>
    <w:link w:val="u4Char"/>
    <w:autoRedefine/>
    <w:uiPriority w:val="9"/>
    <w:unhideWhenUsed/>
    <w:qFormat/>
    <w:rsid w:val="00CE4C1C"/>
    <w:pPr>
      <w:keepNext/>
      <w:keepLines/>
      <w:spacing w:before="200" w:after="0"/>
      <w:outlineLvl w:val="3"/>
    </w:pPr>
    <w:rPr>
      <w:rFonts w:ascii="Times New Roman" w:eastAsiaTheme="majorEastAsia" w:hAnsi="Times New Roman" w:cstheme="majorBidi"/>
      <w:b/>
      <w:bCs/>
      <w:iCs/>
      <w:color w:val="000000" w:themeColor="text1"/>
      <w:sz w:val="28"/>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745588"/>
    <w:rPr>
      <w:rFonts w:ascii="Times New Roman" w:eastAsiaTheme="majorEastAsia" w:hAnsi="Times New Roman" w:cstheme="majorBidi"/>
      <w:b/>
      <w:bCs/>
      <w:color w:val="000000" w:themeColor="text1"/>
      <w:sz w:val="30"/>
      <w:szCs w:val="28"/>
    </w:rPr>
  </w:style>
  <w:style w:type="character" w:customStyle="1" w:styleId="u2Char">
    <w:name w:val="Đầu đề 2 Char"/>
    <w:basedOn w:val="Phngmcinhcuaoanvn"/>
    <w:link w:val="u2"/>
    <w:uiPriority w:val="9"/>
    <w:rsid w:val="00D42D29"/>
    <w:rPr>
      <w:rFonts w:ascii="Times New Roman" w:eastAsiaTheme="majorEastAsia" w:hAnsi="Times New Roman" w:cs="Times New Roman"/>
      <w:b/>
      <w:bCs/>
      <w:color w:val="000000" w:themeColor="text1"/>
      <w:sz w:val="24"/>
      <w:szCs w:val="24"/>
    </w:rPr>
  </w:style>
  <w:style w:type="character" w:customStyle="1" w:styleId="u3Char">
    <w:name w:val="Đầu đề 3 Char"/>
    <w:basedOn w:val="Phngmcinhcuaoanvn"/>
    <w:link w:val="u3"/>
    <w:uiPriority w:val="9"/>
    <w:rsid w:val="00696172"/>
    <w:rPr>
      <w:rFonts w:ascii="Times New Roman" w:eastAsia="Times New Roman" w:hAnsi="Times New Roman" w:cs="Times New Roman"/>
      <w:b/>
      <w:bCs/>
      <w:color w:val="000000" w:themeColor="text1"/>
      <w:sz w:val="30"/>
      <w:szCs w:val="3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CE4C1C"/>
    <w:rPr>
      <w:rFonts w:ascii="Times New Roman" w:eastAsiaTheme="majorEastAsia" w:hAnsi="Times New Roman" w:cstheme="majorBidi"/>
      <w:b/>
      <w:bCs/>
      <w:iCs/>
      <w:color w:val="000000" w:themeColor="text1"/>
      <w:sz w:val="28"/>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474CC8"/>
    <w:rPr>
      <w:rFonts w:ascii="Times New Roman" w:hAnsi="Times New Roman" w:cs="Times New Roman"/>
      <w:sz w:val="24"/>
      <w:szCs w:val="24"/>
    </w:rPr>
  </w:style>
  <w:style w:type="paragraph" w:styleId="Mucluc1">
    <w:name w:val="toc 1"/>
    <w:basedOn w:val="Binhthng"/>
    <w:next w:val="Binhthng"/>
    <w:autoRedefine/>
    <w:uiPriority w:val="39"/>
    <w:unhideWhenUsed/>
    <w:rsid w:val="005F5EC6"/>
    <w:pPr>
      <w:tabs>
        <w:tab w:val="right" w:leader="dot" w:pos="8297"/>
      </w:tabs>
      <w:spacing w:after="100"/>
    </w:pPr>
    <w:rPr>
      <w:rFonts w:ascii="Times New Roman" w:hAnsi="Times New Roman" w:cs="Times New Roman"/>
      <w:noProof/>
    </w:rPr>
  </w:style>
  <w:style w:type="character" w:styleId="Siuktni">
    <w:name w:val="Hyperlink"/>
    <w:basedOn w:val="Phngmcinhcuaoanvn"/>
    <w:uiPriority w:val="99"/>
    <w:unhideWhenUsed/>
    <w:rsid w:val="00317680"/>
    <w:rPr>
      <w:color w:val="0000FF" w:themeColor="hyperlink"/>
      <w:u w:val="single"/>
    </w:rPr>
  </w:style>
  <w:style w:type="paragraph" w:styleId="Mucluc2">
    <w:name w:val="toc 2"/>
    <w:basedOn w:val="Binhthng"/>
    <w:next w:val="Binhthng"/>
    <w:autoRedefine/>
    <w:uiPriority w:val="39"/>
    <w:unhideWhenUsed/>
    <w:rsid w:val="008E6EC2"/>
    <w:pPr>
      <w:spacing w:after="100"/>
      <w:ind w:left="220"/>
    </w:pPr>
  </w:style>
  <w:style w:type="paragraph" w:styleId="Mucluc3">
    <w:name w:val="toc 3"/>
    <w:basedOn w:val="Binhthng"/>
    <w:next w:val="Binhthng"/>
    <w:autoRedefine/>
    <w:uiPriority w:val="39"/>
    <w:unhideWhenUsed/>
    <w:rsid w:val="00326D26"/>
    <w:pPr>
      <w:spacing w:after="100"/>
      <w:ind w:left="440"/>
    </w:pPr>
  </w:style>
  <w:style w:type="character" w:customStyle="1" w:styleId="whitespace-normal">
    <w:name w:val="whitespace-normal"/>
    <w:basedOn w:val="Phngmcinhcuaoanvn"/>
    <w:rsid w:val="001A2BBC"/>
  </w:style>
  <w:style w:type="character" w:customStyle="1" w:styleId="ng-star-inserted">
    <w:name w:val="ng-star-inserted"/>
    <w:basedOn w:val="Phngmcinhcuaoanvn"/>
    <w:rsid w:val="00354349"/>
  </w:style>
  <w:style w:type="paragraph" w:styleId="Mucluc4">
    <w:name w:val="toc 4"/>
    <w:basedOn w:val="Binhthng"/>
    <w:next w:val="Binhthng"/>
    <w:autoRedefine/>
    <w:uiPriority w:val="39"/>
    <w:unhideWhenUsed/>
    <w:rsid w:val="005F5EC6"/>
    <w:pPr>
      <w:spacing w:after="100"/>
      <w:ind w:left="660"/>
    </w:pPr>
  </w:style>
  <w:style w:type="paragraph" w:styleId="Mucluc5">
    <w:name w:val="toc 5"/>
    <w:basedOn w:val="Binhthng"/>
    <w:next w:val="Binhthng"/>
    <w:autoRedefine/>
    <w:uiPriority w:val="39"/>
    <w:unhideWhenUsed/>
    <w:rsid w:val="004B0CD8"/>
    <w:pPr>
      <w:spacing w:after="100" w:line="278" w:lineRule="auto"/>
      <w:ind w:left="960"/>
    </w:pPr>
    <w:rPr>
      <w:kern w:val="2"/>
      <w:sz w:val="24"/>
      <w:szCs w:val="24"/>
      <w14:ligatures w14:val="standardContextual"/>
    </w:rPr>
  </w:style>
  <w:style w:type="paragraph" w:styleId="Mucluc6">
    <w:name w:val="toc 6"/>
    <w:basedOn w:val="Binhthng"/>
    <w:next w:val="Binhthng"/>
    <w:autoRedefine/>
    <w:uiPriority w:val="39"/>
    <w:unhideWhenUsed/>
    <w:rsid w:val="004B0CD8"/>
    <w:pPr>
      <w:spacing w:after="100" w:line="278" w:lineRule="auto"/>
      <w:ind w:left="1200"/>
    </w:pPr>
    <w:rPr>
      <w:kern w:val="2"/>
      <w:sz w:val="24"/>
      <w:szCs w:val="24"/>
      <w14:ligatures w14:val="standardContextual"/>
    </w:rPr>
  </w:style>
  <w:style w:type="paragraph" w:styleId="Mucluc7">
    <w:name w:val="toc 7"/>
    <w:basedOn w:val="Binhthng"/>
    <w:next w:val="Binhthng"/>
    <w:autoRedefine/>
    <w:uiPriority w:val="39"/>
    <w:unhideWhenUsed/>
    <w:rsid w:val="004B0CD8"/>
    <w:pPr>
      <w:spacing w:after="100" w:line="278" w:lineRule="auto"/>
      <w:ind w:left="1440"/>
    </w:pPr>
    <w:rPr>
      <w:kern w:val="2"/>
      <w:sz w:val="24"/>
      <w:szCs w:val="24"/>
      <w14:ligatures w14:val="standardContextual"/>
    </w:rPr>
  </w:style>
  <w:style w:type="paragraph" w:styleId="Mucluc8">
    <w:name w:val="toc 8"/>
    <w:basedOn w:val="Binhthng"/>
    <w:next w:val="Binhthng"/>
    <w:autoRedefine/>
    <w:uiPriority w:val="39"/>
    <w:unhideWhenUsed/>
    <w:rsid w:val="004B0CD8"/>
    <w:pPr>
      <w:spacing w:after="100" w:line="278" w:lineRule="auto"/>
      <w:ind w:left="1680"/>
    </w:pPr>
    <w:rPr>
      <w:kern w:val="2"/>
      <w:sz w:val="24"/>
      <w:szCs w:val="24"/>
      <w14:ligatures w14:val="standardContextual"/>
    </w:rPr>
  </w:style>
  <w:style w:type="paragraph" w:styleId="Mucluc9">
    <w:name w:val="toc 9"/>
    <w:basedOn w:val="Binhthng"/>
    <w:next w:val="Binhthng"/>
    <w:autoRedefine/>
    <w:uiPriority w:val="39"/>
    <w:unhideWhenUsed/>
    <w:rsid w:val="004B0CD8"/>
    <w:pPr>
      <w:spacing w:after="100" w:line="278" w:lineRule="auto"/>
      <w:ind w:left="1920"/>
    </w:pPr>
    <w:rPr>
      <w:kern w:val="2"/>
      <w:sz w:val="24"/>
      <w:szCs w:val="24"/>
      <w14:ligatures w14:val="standardContextual"/>
    </w:rPr>
  </w:style>
  <w:style w:type="character" w:styleId="cpChagiiquyt">
    <w:name w:val="Unresolved Mention"/>
    <w:basedOn w:val="Phngmcinhcuaoanvn"/>
    <w:uiPriority w:val="99"/>
    <w:semiHidden/>
    <w:unhideWhenUsed/>
    <w:rsid w:val="004B0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12057">
      <w:bodyDiv w:val="1"/>
      <w:marLeft w:val="0"/>
      <w:marRight w:val="0"/>
      <w:marTop w:val="0"/>
      <w:marBottom w:val="0"/>
      <w:divBdr>
        <w:top w:val="none" w:sz="0" w:space="0" w:color="auto"/>
        <w:left w:val="none" w:sz="0" w:space="0" w:color="auto"/>
        <w:bottom w:val="none" w:sz="0" w:space="0" w:color="auto"/>
        <w:right w:val="none" w:sz="0" w:space="0" w:color="auto"/>
      </w:divBdr>
      <w:divsChild>
        <w:div w:id="421528398">
          <w:marLeft w:val="0"/>
          <w:marRight w:val="0"/>
          <w:marTop w:val="0"/>
          <w:marBottom w:val="0"/>
          <w:divBdr>
            <w:top w:val="none" w:sz="0" w:space="0" w:color="auto"/>
            <w:left w:val="none" w:sz="0" w:space="0" w:color="auto"/>
            <w:bottom w:val="none" w:sz="0" w:space="0" w:color="auto"/>
            <w:right w:val="none" w:sz="0" w:space="0" w:color="auto"/>
          </w:divBdr>
        </w:div>
        <w:div w:id="11762701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1236</Words>
  <Characters>7048</Characters>
  <Application>Microsoft Office Word</Application>
  <DocSecurity>0</DocSecurity>
  <Lines>58</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khang le</cp:lastModifiedBy>
  <cp:revision>2</cp:revision>
  <dcterms:created xsi:type="dcterms:W3CDTF">2026-04-25T09:53:00Z</dcterms:created>
  <dcterms:modified xsi:type="dcterms:W3CDTF">2026-04-25T09:53:00Z</dcterms:modified>
  <cp:category/>
</cp:coreProperties>
</file>